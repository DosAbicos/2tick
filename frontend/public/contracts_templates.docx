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АРЕНДЫ ЖИЛОГО ПОМЕЩЕНИЯ (ПОМЕСЯЧНО)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🇷🇺 РУССКИЙ</w:t>
      </w:r>
    </w:p>
    <w:p/>
    <w:p>
      <w:r>
        <w:t>ДОГОВОР АРЕНДЫ ЖИЛОГО ПОМЕЩЕНИЯ</w:t>
        <w:br/>
        <w:br/>
        <w:t>г. {{contract_city}}                                                     {{contract_date}}</w:t>
        <w:br/>
        <w:br/>
        <w:t>АРЕНДОДАТЕЛЬ: {{landlord_name}}, ИИН {{landlord_iin}}, проживающий по адресу: {{landlord_address}}, тел: {{landlord_phone}}</w:t>
        <w:br/>
        <w:br/>
        <w:t>АРЕНДАТОР: {{tenant_name}}, ИИН {{tenant_iin}}, зарегистрированный по адресу: {{tenant_address}}, тел: {{tenant_phone}}</w:t>
        <w:br/>
        <w:br/>
        <w:t>заключили настоящий договор о нижеследующем:</w:t>
        <w:br/>
        <w:br/>
        <w:t>1. ПРЕДМЕТ ДОГОВОРА</w:t>
        <w:br/>
        <w:br/>
        <w:t>1.1. Арендодатель передаёт, а Арендатор принимает во временное владение и пользование жилое помещение по адресу: {{property_address}}</w:t>
        <w:br/>
        <w:br/>
        <w:t>1.2. Помещение передаётся для проживания Арендатора и членов его семьи.</w:t>
        <w:br/>
        <w:br/>
        <w:t>1.3. Арендодатель гарантирует, что является законным собственником помещения, помещение не находится под арестом, не является предметом залога или судебного спора.</w:t>
        <w:br/>
        <w:br/>
        <w:t>2. СРОК АРЕНДЫ</w:t>
        <w:br/>
        <w:br/>
        <w:t>2.1. Срок аренды: с {{start_date}} по {{end_date}}.</w:t>
        <w:br/>
        <w:br/>
        <w:t>2.2. Договор может быть продлён по взаимному согласию сторон.</w:t>
        <w:br/>
        <w:br/>
        <w:t>3. АРЕНДНАЯ ПЛАТА</w:t>
        <w:br/>
        <w:br/>
        <w:t>3.1. Ежемесячная арендная плата составляет: {{rent_amount}} тенге ({{rent_amount_words}}).</w:t>
        <w:br/>
        <w:br/>
        <w:t>3.2. Арендная плата вносится не позднее {{payment_day}} числа каждого месяца.</w:t>
        <w:br/>
        <w:br/>
        <w:t>3.3. Способ оплаты: банковский перевод или наличными.</w:t>
        <w:br/>
        <w:br/>
        <w:t>4. ГАРАНТИЙНЫЙ ДЕПОЗИТ</w:t>
        <w:br/>
        <w:br/>
        <w:t>4.1. При подписании договора Арендатор вносит гарантийный депозит: {{deposit_amount}} тенге.</w:t>
        <w:br/>
        <w:br/>
        <w:t>4.2. Депозит возвращается при расторжении договора в течение 5 рабочих дней после сдачи помещения и подписания акта приёма-передачи.</w:t>
        <w:br/>
        <w:br/>
        <w:t>4.3. Из депозита могут быть удержаны суммы за повреждение имущества, задолженность по аренде и неоплаченные коммунальные услуги.</w:t>
        <w:br/>
        <w:br/>
        <w:t>5. ОБЯЗАННОСТИ АРЕНДОДАТЕЛЯ</w:t>
        <w:br/>
        <w:br/>
        <w:t>5.1. Передать помещение в состоянии, пригодном для проживания.</w:t>
        <w:br/>
        <w:t>5.2. Не препятствовать правомерному использованию помещения.</w:t>
        <w:br/>
        <w:t>5.3. Производить капитальный ремонт за свой счёт.</w:t>
        <w:br/>
        <w:t>5.4. Уведомлять о посещении помещения не менее чем за 24 часа.</w:t>
        <w:br/>
        <w:br/>
        <w:t>6. ОБЯЗАННОСТИ АРЕНДАТОРА</w:t>
        <w:br/>
        <w:br/>
        <w:t>6.1. Своевременно вносить арендную плату.</w:t>
        <w:br/>
        <w:t>6.2. Использовать помещение только для проживания.</w:t>
        <w:br/>
        <w:t>6.3. Бережно относиться к имуществу и оборудованию.</w:t>
        <w:br/>
        <w:t>6.4. Не производить перепланировку без письменного согласия Арендодателя.</w:t>
        <w:br/>
        <w:t>6.5. Соблюдать правила проживания и общественный порядок.</w:t>
        <w:br/>
        <w:t>6.6. Не передавать помещение в субаренду без согласия Арендодателя.</w:t>
        <w:br/>
        <w:br/>
        <w:t>7. РАСТОРЖЕНИЕ ДОГОВОРА</w:t>
        <w:br/>
        <w:br/>
        <w:t>7.1. Договор может быть расторгнут по взаимному согласию сторон.</w:t>
        <w:br/>
        <w:br/>
        <w:t>7.2. Арендатор вправе досрочно расторгнуть договор, уведомив Арендодателя за 30 календарных дней.</w:t>
        <w:br/>
        <w:br/>
        <w:t>7.3. Арендодатель вправе расторгнуть договор в одностороннем порядке при просрочке оплаты более 30 дней, систематическом нарушении правил проживания, использовании помещения не по назначению.</w:t>
        <w:br/>
        <w:br/>
        <w:t>8. ОТВЕТСТВЕННОСТЬ</w:t>
        <w:br/>
        <w:br/>
        <w:t>8.1. За нарушение сроков оплаты Арендатор уплачивает пеню 0,1% от суммы задолженности за каждый день просрочки.</w:t>
        <w:br/>
        <w:br/>
        <w:t>8.2. Стороны освобождаются от ответственности при форс-мажоре.</w:t>
        <w:br/>
        <w:br/>
        <w:t>9. ЗАКЛЮЧИТЕЛЬНЫЕ ПОЛОЖЕНИЯ</w:t>
        <w:br/>
        <w:br/>
        <w:t>9.1. Договор составлен в двух экземплярах, имеющих одинаковую юридическую силу.</w:t>
        <w:br/>
        <w:br/>
        <w:t>9.2. Споры решаются путём переговоров, при недостижении согласия — в судебном порядке.</w:t>
        <w:br/>
        <w:br/>
        <w:t>9.3. Договор вступает в силу с момента подписания.</w:t>
        <w:br/>
        <w:br/>
        <w:t>ПОДПИСИ СТОРОН:</w:t>
        <w:br/>
        <w:br/>
        <w:t>АРЕНДОДАТЕЛЬ: {{landlord_name}} _______________</w:t>
        <w:br/>
        <w:br/>
        <w:t>АРЕНДАТОР: {{tenant_name}} 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🇰🇿 ҚАЗАҚША</w:t>
      </w:r>
    </w:p>
    <w:p/>
    <w:p>
      <w:r>
        <w:t>ТҰРҒЫН ҮЙ-ЖАЙДЫ ЖАЛҒА АЛУ ШАРТЫ</w:t>
        <w:br/>
        <w:br/>
        <w:t>{{contract_city}} қ.                                                     {{contract_date}}</w:t>
        <w:br/>
        <w:br/>
        <w:t>ЖАЛҒА БЕРУШІ: {{landlord_name}}, ЖСН {{landlord_iin}}, мекенжайы: {{landlord_address}}, тел: {{landlord_phone}}</w:t>
        <w:br/>
        <w:br/>
        <w:t>ЖАЛҒА АЛУШЫ: {{tenant_name}}, ЖСН {{tenant_iin}}, тіркелген мекенжайы: {{tenant_address}}, тел: {{tenant_phone}}</w:t>
        <w:br/>
        <w:br/>
        <w:t>төмендегілер туралы осы шартты жасасты:</w:t>
        <w:br/>
        <w:br/>
        <w:t>1. ШАРТ МӘНІ</w:t>
        <w:br/>
        <w:br/>
        <w:t>1.1. Жалға беруші береді, ал Жалға алушы мына мекенжайдағы тұрғын үй-жайды уақытша иелену мен пайдалануға қабылдайды: {{property_address}}</w:t>
        <w:br/>
        <w:br/>
        <w:t>1.2. Үй-жай Жалға алушы мен оның отбасы мүшелерінің тұруы үшін беріледі.</w:t>
        <w:br/>
        <w:br/>
        <w:t>1.3. Жалға беруші үй-жайдың заңды меншік иесі екенін, үй-жай тыйым салуда емес, кепілге қойылмағанын және сот дауында емес екенін кепілдендіреді.</w:t>
        <w:br/>
        <w:br/>
        <w:t>2. ЖАЛДАУ МЕРЗІМІ</w:t>
        <w:br/>
        <w:br/>
        <w:t>2.1. Жалдау мерзімі: {{start_date}} бастап {{end_date}} дейін.</w:t>
        <w:br/>
        <w:br/>
        <w:t>2.2. Шарт тараптардың өзара келісімі бойынша ұзартылуы мүмкін.</w:t>
        <w:br/>
        <w:br/>
        <w:t>3. ЖАЛДАУ АҚЫСЫ</w:t>
        <w:br/>
        <w:br/>
        <w:t>3.1. Ай сайынғы жалдау ақысы: {{rent_amount}} теңге ({{rent_amount_words}}).</w:t>
        <w:br/>
        <w:br/>
        <w:t>3.2. Жалдау ақысы әр айдың {{payment_day}} күнінен кешіктірілмей төленеді.</w:t>
        <w:br/>
        <w:br/>
        <w:t>3.3. Төлем тәсілі: банк аударымы немесе қолма-қол.</w:t>
        <w:br/>
        <w:br/>
        <w:t>4. КЕПІЛДІК ДЕПОЗИТ</w:t>
        <w:br/>
        <w:br/>
        <w:t>4.1. Шартқа қол қойған кезде Жалға алушы кепілдік депозит төлейді: {{deposit_amount}} теңге.</w:t>
        <w:br/>
        <w:br/>
        <w:t>4.2. Депозит шарт бұзылған кезде үй-жайды тапсырғаннан және қабылдау-тапсыру актісіне қол қойғаннан кейін 5 жұмыс күні ішінде қайтарылады.</w:t>
        <w:br/>
        <w:br/>
        <w:t>4.3. Депозиттен мүлікті зақымдау, жалдау ақысы бойынша берешек және төленбеген коммуналдық қызметтер үшін сомалар ұсталуы мүмкін.</w:t>
        <w:br/>
        <w:br/>
        <w:t>5. ЖАЛҒА БЕРУШІНІҢ МІНДЕТТЕРІ</w:t>
        <w:br/>
        <w:br/>
        <w:t>5.1. Үй-жайды тұруға жарамды күйде беру.</w:t>
        <w:br/>
        <w:t>5.2. Үй-жайды заңды пайдалануға кедергі жасамау.</w:t>
        <w:br/>
        <w:t>5.3. Күрделі жөндеуді өз есебінен жүргізу.</w:t>
        <w:br/>
        <w:t>5.4. Үй-жайға келу туралы кемінде 24 сағат бұрын хабарлау.</w:t>
        <w:br/>
        <w:br/>
        <w:t>6. ЖАЛҒА АЛУШЫНЫҢ МІНДЕТТЕРІ</w:t>
        <w:br/>
        <w:br/>
        <w:t>6.1. Жалдау ақысын уақтылы төлеу.</w:t>
        <w:br/>
        <w:t>6.2. Үй-жайды тек тұру үшін пайдалану.</w:t>
        <w:br/>
        <w:t>6.3. Мүлік пен жабдықтарға ұқыпты қарау.</w:t>
        <w:br/>
        <w:t>6.4. Жалға берушінің жазбаша келісімінсіз қайта жоспарлау жүргізбеу.</w:t>
        <w:br/>
        <w:t>6.5. Тұру ережелері мен қоғамдық тәртіпті сақтау.</w:t>
        <w:br/>
        <w:t>6.6. Жалға берушінің келісімінсіз қосалқы жалға бермеу.</w:t>
        <w:br/>
        <w:br/>
        <w:t>7. ШАРТТЫ БҰЗУ</w:t>
        <w:br/>
        <w:br/>
        <w:t>7.1. Шарт тараптардың өзара келісімі бойынша бұзылуы мүмкін.</w:t>
        <w:br/>
        <w:br/>
        <w:t>7.2. Жалға алушы Жалға берушіні 30 күнтізбелік күн бұрын хабардар етіп, шартты мерзімінен бұрын бұзуға құқылы.</w:t>
        <w:br/>
        <w:br/>
        <w:t>7.3. Жалға беруші төлемнің 30 күннен астам кешіктірілуі, тұру ережелерінің жүйелі бұзылуы, үй-жайды мақсатына сай пайдаланбау кезінде шартты біржақты бұзуға құқылы.</w:t>
        <w:br/>
        <w:br/>
        <w:t>8. ЖАУАПКЕРШІЛІК</w:t>
        <w:br/>
        <w:br/>
        <w:t>8.1. Төлем мерзімін бұзғаны үшін Жалға алушы әр кешіктірілген күн үшін берешек сомасының 0,1% өсімпұл төлейді.</w:t>
        <w:br/>
        <w:br/>
        <w:t>8.2. Форс-мажор кезінде тараптар жауапкершіліктен босатылады.</w:t>
        <w:br/>
        <w:br/>
        <w:t>9. ҚОРЫТЫНДЫ ЕРЕЖЕЛЕР</w:t>
        <w:br/>
        <w:br/>
        <w:t>9.1. Шарт бірдей заңды күші бар екі данада жасалды.</w:t>
        <w:br/>
        <w:br/>
        <w:t>9.2. Даулар келіссөздер жолымен, келісімге қол жеткізілмесе — сот тәртібімен шешіледі.</w:t>
        <w:br/>
        <w:br/>
        <w:t>9.3. Шарт қол қойылған сәттен бастап күшіне енеді.</w:t>
        <w:br/>
        <w:br/>
        <w:t>ТАРАПТАРДЫҢ ҚОЛДАРЫ:</w:t>
        <w:br/>
        <w:br/>
        <w:t>ЖАЛҒА БЕРУШІ: {{landlord_name}} _______________</w:t>
        <w:br/>
        <w:br/>
        <w:t>ЖАЛҒА АЛУШЫ: {{tenant_name}} 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🇬🇧 ENGLISH</w:t>
      </w:r>
    </w:p>
    <w:p/>
    <w:p>
      <w:r>
        <w:t>RESIDENTIAL RENTAL AGREEMENT</w:t>
        <w:br/>
        <w:br/>
        <w:t>{{contract_city}}                                                     {{contract_date}}</w:t>
        <w:br/>
        <w:br/>
        <w:t>LANDLORD: {{landlord_name}}, IIN {{landlord_iin}}, residing at: {{landlord_address}}, phone: {{landlord_phone}}</w:t>
        <w:br/>
        <w:br/>
        <w:t>TENANT: {{tenant_name}}, IIN {{tenant_iin}}, registered at: {{tenant_address}}, phone: {{tenant_phone}}</w:t>
        <w:br/>
        <w:br/>
        <w:t>have entered into this agreement as follows:</w:t>
        <w:br/>
        <w:br/>
        <w:t>1. SUBJECT OF THE CONTRACT</w:t>
        <w:br/>
        <w:br/>
        <w:t>1.1. The Landlord transfers, and the Tenant accepts for temporary possession and use the residential premises at: {{property_address}}</w:t>
        <w:br/>
        <w:br/>
        <w:t>1.2. The premises are transferred for the residence of the Tenant and their family members.</w:t>
        <w:br/>
        <w:br/>
        <w:t>1.3. The Landlord guarantees that they are the legal owner of the premises, the premises are not under arrest, not subject to pledge, or litigation.</w:t>
        <w:br/>
        <w:br/>
        <w:t>2. RENTAL PERIOD</w:t>
        <w:br/>
        <w:br/>
        <w:t>2.1. Rental period: from {{start_date}} to {{end_date}}.</w:t>
        <w:br/>
        <w:br/>
        <w:t>2.2. The contract may be extended by mutual agreement.</w:t>
        <w:br/>
        <w:br/>
        <w:t>3. RENT</w:t>
        <w:br/>
        <w:br/>
        <w:t>3.1. Monthly rent is: {{rent_amount}} tenge ({{rent_amount_words}}).</w:t>
        <w:br/>
        <w:br/>
        <w:t>3.2. Rent is paid no later than the {{payment_day}} day of each month.</w:t>
        <w:br/>
        <w:br/>
        <w:t>3.3. Payment method: bank transfer or cash.</w:t>
        <w:br/>
        <w:br/>
        <w:t>4. SECURITY DEPOSIT</w:t>
        <w:br/>
        <w:br/>
        <w:t>4.1. Upon signing, the Tenant pays a security deposit: {{deposit_amount}} tenge.</w:t>
        <w:br/>
        <w:br/>
        <w:t>4.2. The deposit is returned within 5 business days after handing over the premises and signing the acceptance certificate.</w:t>
        <w:br/>
        <w:br/>
        <w:t>4.3. Amounts for property damage, rent arrears, and unpaid utilities may be deducted from the deposit.</w:t>
        <w:br/>
        <w:br/>
        <w:t>5. LANDLORD'S OBLIGATIONS</w:t>
        <w:br/>
        <w:br/>
        <w:t>5.1. Transfer the premises in a condition suitable for living.</w:t>
        <w:br/>
        <w:t>5.2. Not interfere with lawful use of the premises.</w:t>
        <w:br/>
        <w:t>5.3. Carry out major repairs at own expense.</w:t>
        <w:br/>
        <w:t>5.4. Notify of visiting the premises at least 24 hours in advance.</w:t>
        <w:br/>
        <w:br/>
        <w:t>6. TENANT'S OBLIGATIONS</w:t>
        <w:br/>
        <w:br/>
        <w:t>6.1. Pay rent on time.</w:t>
        <w:br/>
        <w:t>6.2. Use the premises only for residential purposes.</w:t>
        <w:br/>
        <w:t>6.3. Take care of property and equipment.</w:t>
        <w:br/>
        <w:t>6.4. Not carry out redevelopment without written consent.</w:t>
        <w:br/>
        <w:t>6.5. Comply with residence rules and public order.</w:t>
        <w:br/>
        <w:t>6.6. Not sublet without Landlord's consent.</w:t>
        <w:br/>
        <w:br/>
        <w:t>7. TERMINATION</w:t>
        <w:br/>
        <w:br/>
        <w:t>7.1. The contract may be terminated by mutual agreement.</w:t>
        <w:br/>
        <w:br/>
        <w:t>7.2. The Tenant may terminate early with 30 days' notice.</w:t>
        <w:br/>
        <w:br/>
        <w:t>7.3. The Landlord may terminate unilaterally for payment delay over 30 days, systematic violation of rules, or misuse of premises.</w:t>
        <w:br/>
        <w:br/>
        <w:t>8. LIABILITY</w:t>
        <w:br/>
        <w:br/>
        <w:t>8.1. For payment delays, the Tenant pays 0.1% penalty per day of delay.</w:t>
        <w:br/>
        <w:br/>
        <w:t>8.2. Parties are released from liability in case of force majeure.</w:t>
        <w:br/>
        <w:br/>
        <w:t>9. FINAL PROVISIONS</w:t>
        <w:br/>
        <w:br/>
        <w:t>9.1. The contract is made in two copies of equal legal force.</w:t>
        <w:br/>
        <w:br/>
        <w:t>9.2. Disputes are resolved through negotiations, if not reached — in court.</w:t>
        <w:br/>
        <w:br/>
        <w:t>9.3. The contract comes into force from the moment of signing.</w:t>
        <w:br/>
        <w:br/>
        <w:t>SIGNATURES:</w:t>
        <w:br/>
        <w:br/>
        <w:t>LANDLORD: {{landlord_name}} _______________</w:t>
        <w:br/>
        <w:br/>
        <w:t>TENANT: {{tenant_name}} 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ДОГОВОР АРЕНДЫ ЖИЛОГО ПОМЕЩЕНИЯ (ПОСУТОЧНО)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🇷🇺 РУССКИЙ</w:t>
      </w:r>
    </w:p>
    <w:p/>
    <w:p>
      <w:r>
        <w:t>ДОГОВОР КРАТКОСРОЧНОЙ АРЕНДЫ ЖИЛОГО ПОМЕЩЕНИЯ</w:t>
        <w:br/>
        <w:br/>
        <w:t>г. {{contract_city}}                                                     {{contract_date}}</w:t>
        <w:br/>
        <w:br/>
        <w:t>АРЕНДОДАТЕЛЬ: {{landlord_name}}, ИИН {{landlord_iin}}, тел: {{landlord_phone}}</w:t>
        <w:br/>
        <w:br/>
        <w:t>АРЕНДАТОР: {{tenant_name}}, ИИН {{tenant_iin}}, тел: {{tenant_phone}}</w:t>
        <w:br/>
        <w:br/>
        <w:t>1. ПРЕДМЕТ ДОГОВОРА</w:t>
        <w:br/>
        <w:br/>
        <w:t>1.1. Арендодатель предоставляет Арендатору во временное пользование жилое помещение по адресу: {{property_address}}</w:t>
        <w:br/>
        <w:br/>
        <w:t>2. СРОК АРЕНДЫ</w:t>
        <w:br/>
        <w:br/>
        <w:t>2.1. Дата и время заезда: {{check_in_date}} в {{check_in_time}}</w:t>
        <w:br/>
        <w:t>2.2. Дата и время выезда: {{check_out_date}} в {{check_out_time}}</w:t>
        <w:br/>
        <w:t>2.3. Общий срок проживания: {{total_days}} суток.</w:t>
        <w:br/>
        <w:br/>
        <w:t>3. СТОИМОСТЬ И ОПЛАТА</w:t>
        <w:br/>
        <w:br/>
        <w:t>3.1. Стоимость аренды за сутки: {{daily_rate}} тенге.</w:t>
        <w:br/>
        <w:t>3.2. Общая стоимость: {{total_amount}} тенге ({{total_amount_words}}).</w:t>
        <w:br/>
        <w:t>3.3. Гарантийный депозит: {{deposit_amount}} тенге.</w:t>
        <w:br/>
        <w:t>3.4. Оплата: 100% при заселении.</w:t>
        <w:br/>
        <w:br/>
        <w:t>4. УСЛОВИЯ ПРОЖИВАНИЯ</w:t>
        <w:br/>
        <w:br/>
        <w:t>4.1. Количество проживающих: {{guests_count}} человек.</w:t>
        <w:br/>
        <w:br/>
        <w:t>4.2. ЗАПРЕЩАЕТСЯ:</w:t>
        <w:br/>
        <w:t>- Курение в помещении</w:t>
        <w:br/>
        <w:t>- Проведение шумных мероприятий</w:t>
        <w:br/>
        <w:t>- Проживание с животными без согласия</w:t>
        <w:br/>
        <w:t>- Нарушение порядка с 23:00 до 07:00</w:t>
        <w:br/>
        <w:br/>
        <w:t>5. ПРИЁМ И ВОЗВРАТ</w:t>
        <w:br/>
        <w:br/>
        <w:t>5.1. При заселении передаются ключи и инвентарный список.</w:t>
        <w:br/>
        <w:t>5.2. При выезде Арендатор возвращает ключи и оставляет помещение в надлежащем состоянии.</w:t>
        <w:br/>
        <w:br/>
        <w:t>6. ДЕПОЗИТ</w:t>
        <w:br/>
        <w:br/>
        <w:t>6.1. Депозит возвращается полностью при соблюдении условий договора.</w:t>
        <w:br/>
        <w:t>6.2. Из депозита удерживается стоимость повреждений и дополнительной уборки.</w:t>
        <w:br/>
        <w:br/>
        <w:t>7. ОТВЕТСТВЕННОСТЬ</w:t>
        <w:br/>
        <w:br/>
        <w:t>7.1. Арендатор несёт материальную ответственность за ущерб помещению.</w:t>
        <w:br/>
        <w:t>7.2. При досрочном выезде предоплата не возвращается.</w:t>
        <w:br/>
        <w:br/>
        <w:t>8. ПОДПИСИ СТОРОН</w:t>
        <w:br/>
        <w:br/>
        <w:t>Договор составлен в двух экземплярах.</w:t>
        <w:br/>
        <w:br/>
        <w:t>АРЕНДОДАТЕЛЬ: {{landlord_name}} _______________</w:t>
        <w:br/>
        <w:br/>
        <w:t>АРЕНДАТОР: {{tenant_name}} 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🇰🇿 ҚАЗАҚША</w:t>
      </w:r>
    </w:p>
    <w:p/>
    <w:p>
      <w:r>
        <w:t>ТҰРҒЫН ҮЙ-ЖАЙДЫ ҚЫСҚА МЕРЗІМДІ ЖАЛҒА АЛУ ШАРТЫ</w:t>
        <w:br/>
        <w:br/>
        <w:t>{{contract_city}} қ.                                                     {{contract_date}}</w:t>
        <w:br/>
        <w:br/>
        <w:t>ЖАЛҒА БЕРУШІ: {{landlord_name}}, ЖСН {{landlord_iin}}, тел: {{landlord_phone}}</w:t>
        <w:br/>
        <w:br/>
        <w:t>ЖАЛҒА АЛУШЫ: {{tenant_name}}, ЖСН {{tenant_iin}}, тел: {{tenant_phone}}</w:t>
        <w:br/>
        <w:br/>
        <w:t>1. ШАРТ МӘНІ</w:t>
        <w:br/>
        <w:br/>
        <w:t>1.1. Жалға беруші Жалға алушыға мына мекенжайдағы тұрғын үй-жайды уақытша пайдалануға береді: {{property_address}}</w:t>
        <w:br/>
        <w:br/>
        <w:t>2. ЖАЛДАУ МЕРЗІМІ</w:t>
        <w:br/>
        <w:br/>
        <w:t>2.1. Кіру күні мен уақыты: {{check_in_date}} сағат {{check_in_time}}</w:t>
        <w:br/>
        <w:t>2.2. Шығу күні мен уақыты: {{check_out_date}} сағат {{check_out_time}}</w:t>
        <w:br/>
        <w:t>2.3. Жалпы тұру мерзімі: {{total_days}} тәулік.</w:t>
        <w:br/>
        <w:br/>
        <w:t>3. ҚҰНЫ ЖӘНЕ ТӨЛЕМ</w:t>
        <w:br/>
        <w:br/>
        <w:t>3.1. Бір тәулікке жалдау құны: {{daily_rate}} теңге.</w:t>
        <w:br/>
        <w:t>3.2. Жалпы құны: {{total_amount}} теңге ({{total_amount_words}}).</w:t>
        <w:br/>
        <w:t>3.3. Кепілдік депозит: {{deposit_amount}} теңге.</w:t>
        <w:br/>
        <w:t>3.4. Төлем: кіру кезінде 100%.</w:t>
        <w:br/>
        <w:br/>
        <w:t>4. ТҰРУ ШАРТТАРЫ</w:t>
        <w:br/>
        <w:br/>
        <w:t>4.1. Тұратын адамдар саны: {{guests_count}} адам.</w:t>
        <w:br/>
        <w:br/>
        <w:t>4.2. ТЫЙЫМ САЛЫНАДЫ:</w:t>
        <w:br/>
        <w:t>- Үй-жайда темекі шегу</w:t>
        <w:br/>
        <w:t>- Шулы іс-шаралар өткізу</w:t>
        <w:br/>
        <w:t>- Келісімсіз жануарлармен тұру</w:t>
        <w:br/>
        <w:t>- 23:00-ден 07:00-ге дейін тәртіпті бұзу</w:t>
        <w:br/>
        <w:br/>
        <w:t>5. ҚАБЫЛДАУ ЖӘНЕ ҚАЙТАРУ</w:t>
        <w:br/>
        <w:br/>
        <w:t>5.1. Кіру кезінде кілттер мен түгендеу тізімі беріледі.</w:t>
        <w:br/>
        <w:t>5.2. Шығу кезінде Жалға алушы кілттерді қайтарып, үй-жайды тиісті күйде қалдырады.</w:t>
        <w:br/>
        <w:br/>
        <w:t>6. ДЕПОЗИТ</w:t>
        <w:br/>
        <w:br/>
        <w:t>6.1. Шарт талаптары орындалған кезде депозит толық қайтарылады.</w:t>
        <w:br/>
        <w:t>6.2. Депозиттен зақымдау құны мен қосымша тазалау ұсталады.</w:t>
        <w:br/>
        <w:br/>
        <w:t>7. ЖАУАПКЕРШІЛІК</w:t>
        <w:br/>
        <w:br/>
        <w:t>7.1. Жалға алушы үй-жайға келтірілген залал үшін материалдық жауапкершілік көтереді.</w:t>
        <w:br/>
        <w:t>7.2. Мерзімінен бұрын шыққанда алдын ала төлем қайтарылмайды.</w:t>
        <w:br/>
        <w:br/>
        <w:t>8. ТАРАПТАРДЫҢ ҚОЛДАРЫ</w:t>
        <w:br/>
        <w:br/>
        <w:t>Шарт екі данада жасалды.</w:t>
        <w:br/>
        <w:br/>
        <w:t>ЖАЛҒА БЕРУШІ: {{landlord_name}} _______________</w:t>
        <w:br/>
        <w:br/>
        <w:t>ЖАЛҒА АЛУШЫ: {{tenant_name}} 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🇬🇧 ENGLISH</w:t>
      </w:r>
    </w:p>
    <w:p/>
    <w:p>
      <w:r>
        <w:t>SHORT-TERM RESIDENTIAL RENTAL AGREEMENT</w:t>
        <w:br/>
        <w:br/>
        <w:t>{{contract_city}}                                                     {{contract_date}}</w:t>
        <w:br/>
        <w:br/>
        <w:t>LANDLORD: {{landlord_name}}, IIN {{landlord_iin}}, phone: {{landlord_phone}}</w:t>
        <w:br/>
        <w:br/>
        <w:t>TENANT: {{tenant_name}}, IIN {{tenant_iin}}, phone: {{tenant_phone}}</w:t>
        <w:br/>
        <w:br/>
        <w:t>1. SUBJECT OF CONTRACT</w:t>
        <w:br/>
        <w:br/>
        <w:t>1.1. The Landlord provides the Tenant with temporary use of residential premises at: {{property_address}}</w:t>
        <w:br/>
        <w:br/>
        <w:t>2. RENTAL PERIOD</w:t>
        <w:br/>
        <w:br/>
        <w:t>2.1. Check-in date and time: {{check_in_date}} at {{check_in_time}}</w:t>
        <w:br/>
        <w:t>2.2. Check-out date and time: {{check_out_date}} at {{check_out_time}}</w:t>
        <w:br/>
        <w:t>2.3. Total duration: {{total_days}} days.</w:t>
        <w:br/>
        <w:br/>
        <w:t>3. COST AND PAYMENT</w:t>
        <w:br/>
        <w:br/>
        <w:t>3.1. Daily rental rate: {{daily_rate}} tenge.</w:t>
        <w:br/>
        <w:t>3.2. Total cost: {{total_amount}} tenge ({{total_amount_words}}).</w:t>
        <w:br/>
        <w:t>3.3. Security deposit: {{deposit_amount}} tenge.</w:t>
        <w:br/>
        <w:t>3.4. Payment: 100% upon check-in.</w:t>
        <w:br/>
        <w:br/>
        <w:t>4. ACCOMMODATION CONDITIONS</w:t>
        <w:br/>
        <w:br/>
        <w:t>4.1. Number of guests: {{guests_count}} persons.</w:t>
        <w:br/>
        <w:br/>
        <w:t>4.2. PROHIBITED:</w:t>
        <w:br/>
        <w:t>- Smoking indoors</w:t>
        <w:br/>
        <w:t>- Noisy events and parties</w:t>
        <w:br/>
        <w:t>- Pets without consent</w:t>
        <w:br/>
        <w:t>- Disturbing order from 11 PM to 7 AM</w:t>
        <w:br/>
        <w:br/>
        <w:t>5. CHECK-IN AND CHECK-OUT</w:t>
        <w:br/>
        <w:br/>
        <w:t>5.1. Keys and inventory list are handed over upon check-in.</w:t>
        <w:br/>
        <w:t>5.2. Upon check-out, the Tenant returns keys and leaves premises in proper condition.</w:t>
        <w:br/>
        <w:br/>
        <w:t>6. DEPOSIT</w:t>
        <w:br/>
        <w:br/>
        <w:t>6.1. Deposit is returned in full if contract terms are met.</w:t>
        <w:br/>
        <w:t>6.2. Damage costs and additional cleaning are deducted from deposit.</w:t>
        <w:br/>
        <w:br/>
        <w:t>7. LIABILITY</w:t>
        <w:br/>
        <w:br/>
        <w:t>7.1. The Tenant bears financial responsibility for damage to premises.</w:t>
        <w:br/>
        <w:t>7.2. Prepayment is non-refundable for early check-out.</w:t>
        <w:br/>
        <w:br/>
        <w:t>8. SIGNATURES</w:t>
        <w:br/>
        <w:br/>
        <w:t>The contract is made in two copies.</w:t>
        <w:br/>
        <w:br/>
        <w:t>LANDLORD: {{landlord_name}} _______________</w:t>
        <w:br/>
        <w:br/>
        <w:t>TENANT: {{tenant_name}} 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ДОГОВОР ОКАЗАНИЯ УСЛУГ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🇷🇺 РУССКИЙ</w:t>
      </w:r>
    </w:p>
    <w:p/>
    <w:p>
      <w:r>
        <w:t>ДОГОВОР ОКАЗАНИЯ УСЛУГ</w:t>
        <w:br/>
        <w:br/>
        <w:t>г. {{contract_city}}                                                     {{contract_date}}</w:t>
        <w:br/>
        <w:br/>
        <w:t>ИСПОЛНИТЕЛЬ: {{provider_name}}, ИИН/БИН {{provider_iin}}, адрес: {{provider_address}}, тел: {{provider_phone}}, email: {{provider_email}}</w:t>
        <w:br/>
        <w:br/>
        <w:t>ЗАКАЗЧИК: {{client_name}}, ИИН/БИН {{client_iin}}, адрес: {{client_address}}, тел: {{client_phone}}, email: {{client_email}}</w:t>
        <w:br/>
        <w:br/>
        <w:t>1. ПРЕДМЕТ ДОГОВОРА</w:t>
        <w:br/>
        <w:br/>
        <w:t>1.1. Исполнитель обязуется оказать, а Заказчик — принять и оплатить следующие услуги:</w:t>
        <w:br/>
        <w:br/>
        <w:t>{{service_description}}</w:t>
        <w:br/>
        <w:br/>
        <w:t>2. СРОКИ</w:t>
        <w:br/>
        <w:br/>
        <w:t>2.1. Начало оказания услуг: {{start_date}}</w:t>
        <w:br/>
        <w:t>2.2. Окончание оказания услуг: {{end_date}}</w:t>
        <w:br/>
        <w:br/>
        <w:t>3. СТОИМОСТЬ И ОПЛАТА</w:t>
        <w:br/>
        <w:br/>
        <w:t>3.1. Общая стоимость услуг: {{total_amount}} тенге ({{total_amount_words}}).</w:t>
        <w:br/>
        <w:t>3.2. НДС: {{vat_info}}</w:t>
        <w:br/>
        <w:t>3.3. Оплата производится в течение {{payment_days}} банковских дней с момента подписания Акта выполненных работ.</w:t>
        <w:br/>
        <w:br/>
        <w:t>4. ОБЯЗАННОСТИ ИСПОЛНИТЕЛЯ</w:t>
        <w:br/>
        <w:br/>
        <w:t>4.1. Оказать услуги качественно, в полном объёме и в установленные сроки.</w:t>
        <w:br/>
        <w:t>4.2. Своевременно информировать Заказчика о ходе оказания услуг.</w:t>
        <w:br/>
        <w:t>4.3. Обеспечить конфиденциальность полученной информации.</w:t>
        <w:br/>
        <w:t>4.4. Исправить недостатки в разумные сроки.</w:t>
        <w:br/>
        <w:br/>
        <w:t>5. ОБЯЗАННОСТИ ЗАКАЗЧИКА</w:t>
        <w:br/>
        <w:br/>
        <w:t>5.1. Предоставить всю необходимую информацию и документы.</w:t>
        <w:br/>
        <w:t>5.2. Своевременно оплатить услуги.</w:t>
        <w:br/>
        <w:t>5.3. Принять услуги и подписать Акт выполненных работ.</w:t>
        <w:br/>
        <w:t>5.4. Уведомить о недостатках в течение 5 рабочих дней.</w:t>
        <w:br/>
        <w:br/>
        <w:t>6. ПРИЁМКА УСЛУГ</w:t>
        <w:br/>
        <w:br/>
        <w:t>6.1. По завершении Исполнитель направляет Акт выполненных работ.</w:t>
        <w:br/>
        <w:t>6.2. Заказчик в течение 5 рабочих дней подписывает Акт или направляет отказ.</w:t>
        <w:br/>
        <w:t>6.3. При отсутствии отказа услуги считаются принятыми.</w:t>
        <w:br/>
        <w:br/>
        <w:t>7. ОТВЕТСТВЕННОСТЬ</w:t>
        <w:br/>
        <w:br/>
        <w:t>7.1. За нарушение сроков — пеня 0,1% за каждый день просрочки, но не более 10%.</w:t>
        <w:br/>
        <w:t>7.2. Уплата штрафов не освобождает от исполнения обязательств.</w:t>
        <w:br/>
        <w:br/>
        <w:t>8. КОНФИДЕНЦИАЛЬНОСТЬ</w:t>
        <w:br/>
        <w:br/>
        <w:t>8.1. Стороны не разглашают информацию, полученную в рамках договора.</w:t>
        <w:br/>
        <w:t>8.2. Обязательство действует 3 года после прекращения договора.</w:t>
        <w:br/>
        <w:br/>
        <w:t>9. РАСТОРЖЕНИЕ</w:t>
        <w:br/>
        <w:br/>
        <w:t>9.1. По взаимному согласию или в одностороннем порядке при существенном нарушении (уведомление за 10 дней).</w:t>
        <w:br/>
        <w:t>9.2. При досрочном расторжении — расчёт за фактически оказанные услуги.</w:t>
        <w:br/>
        <w:br/>
        <w:t>10. ЗАКЛЮЧИТЕЛЬНЫЕ ПОЛОЖЕНИЯ</w:t>
        <w:br/>
        <w:br/>
        <w:t>10.1. Споры решаются путём переговоров, при недостижении согласия — в суде.</w:t>
        <w:br/>
        <w:t>10.2. Договор составлен в двух экземплярах.</w:t>
        <w:br/>
        <w:br/>
        <w:t>ПОДПИСИ СТОРОН:</w:t>
        <w:br/>
        <w:br/>
        <w:t>ИСПОЛНИТЕЛЬ: {{provider_name}} _______________</w:t>
        <w:br/>
        <w:br/>
        <w:t>ЗАКАЗЧИК: {{client_name}} 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🇰🇿 ҚАЗАҚША</w:t>
      </w:r>
    </w:p>
    <w:p/>
    <w:p>
      <w:r>
        <w:t>ҚЫЗМЕТ КӨРСЕТУ ШАРТЫ</w:t>
        <w:br/>
        <w:br/>
        <w:t>{{contract_city}} қ.                                                     {{contract_date}}</w:t>
        <w:br/>
        <w:br/>
        <w:t>ОРЫНДАУШЫ: {{provider_name}}, ЖСН/БСН {{provider_iin}}, мекенжай: {{provider_address}}, тел: {{provider_phone}}, email: {{provider_email}}</w:t>
        <w:br/>
        <w:br/>
        <w:t>ТАПСЫРЫС БЕРУШІ: {{client_name}}, ЖСН/БСН {{client_iin}}, мекенжай: {{client_address}}, тел: {{client_phone}}, email: {{client_email}}</w:t>
        <w:br/>
        <w:br/>
        <w:t>1. ШАРТ МӘНІ</w:t>
        <w:br/>
        <w:br/>
        <w:t>1.1. Орындаушы мынадай қызметтерді көрсетуге, ал Тапсырыс беруші қабылдауға және төлеуге міндеттенеді:</w:t>
        <w:br/>
        <w:br/>
        <w:t>{{service_description}}</w:t>
        <w:br/>
        <w:br/>
        <w:t>2. МЕРЗІМДЕР</w:t>
        <w:br/>
        <w:br/>
        <w:t>2.1. Қызмет көрсетудің басталуы: {{start_date}}</w:t>
        <w:br/>
        <w:t>2.2. Қызмет көрсетудің аяқталуы: {{end_date}}</w:t>
        <w:br/>
        <w:br/>
        <w:t>3. ҚҰНЫ ЖӘНЕ ТӨЛЕМ</w:t>
        <w:br/>
        <w:br/>
        <w:t>3.1. Қызметтердің жалпы құны: {{total_amount}} теңге ({{total_amount_words}}).</w:t>
        <w:br/>
        <w:t>3.2. ҚҚС: {{vat_info}}</w:t>
        <w:br/>
        <w:t>3.3. Төлем Орындалған жұмыстар актісіне қол қойылғаннан кейін {{payment_days}} банк күні ішінде жүргізіледі.</w:t>
        <w:br/>
        <w:br/>
        <w:t>4. ОРЫНДАУШЫНЫҢ МІНДЕТТЕРІ</w:t>
        <w:br/>
        <w:br/>
        <w:t>4.1. Қызметтерді сапалы, толық көлемде және мерзімінде көрсету.</w:t>
        <w:br/>
        <w:t>4.2. Тапсырыс берушіні қызмет көрсету барысы туралы хабардар ету.</w:t>
        <w:br/>
        <w:t>4.3. Алынған ақпараттың құпиялылығын қамтамасыз ету.</w:t>
        <w:br/>
        <w:t>4.4. Кемшіліктерді ақылға қонымды мерзімде түзету.</w:t>
        <w:br/>
        <w:br/>
        <w:t>5. ТАПСЫРЫС БЕРУШІНІҢ МІНДЕТТЕРІ</w:t>
        <w:br/>
        <w:br/>
        <w:t>5.1. Барлық қажетті ақпарат пен құжаттарды беру.</w:t>
        <w:br/>
        <w:t>5.2. Қызметтерді уақтылы төлеу.</w:t>
        <w:br/>
        <w:t>5.3. Қызметтерді қабылдап, Орындалған жұмыстар актісіне қол қою.</w:t>
        <w:br/>
        <w:t>5.4. Кемшіліктер туралы 5 жұмыс күні ішінде хабарлау.</w:t>
        <w:br/>
        <w:br/>
        <w:t>6. ҚЫЗМЕТТЕРДІ ҚАБЫЛДАУ</w:t>
        <w:br/>
        <w:br/>
        <w:t>6.1. Аяқтағаннан кейін Орындаушы Орындалған жұмыстар актісін жібереді.</w:t>
        <w:br/>
        <w:t>6.2. Тапсырыс беруші 5 жұмыс күні ішінде Актіге қол қояды немесе бас тарту жібереді.</w:t>
        <w:br/>
        <w:t>6.3. Бас тарту болмаса, қызметтер қабылданды деп есептеледі.</w:t>
        <w:br/>
        <w:br/>
        <w:t>7. ЖАУАПКЕРШІЛІК</w:t>
        <w:br/>
        <w:br/>
        <w:t>7.1. Мерзімді бұзғаны үшін — әр күн үшін 0,1% өсімпұл, бірақ 10%-дан аспайды.</w:t>
        <w:br/>
        <w:t>7.2. Айыппұл төлеу міндеттемелерден босатпайды.</w:t>
        <w:br/>
        <w:br/>
        <w:t>8. ҚҰПИЯЛЫЛЫҚ</w:t>
        <w:br/>
        <w:br/>
        <w:t>8.1. Тараптар шарт шеңберінде алынған ақпаратты жария етпейді.</w:t>
        <w:br/>
        <w:t>8.2. Міндеттеме шарт тоқтағаннан кейін 3 жыл қолданылады.</w:t>
        <w:br/>
        <w:br/>
        <w:t>9. БҰЗУ</w:t>
        <w:br/>
        <w:br/>
        <w:t>9.1. Өзара келісіммен немесе елеулі бұзушылық кезінде біржақты (10 күн бұрын хабарлау).</w:t>
        <w:br/>
        <w:t>9.2. Мерзімінен бұрын бұзылған кезде — нақты көрсетілген қызметтер үшін есеп айырысу.</w:t>
        <w:br/>
        <w:br/>
        <w:t>10. ҚОРЫТЫНДЫ ЕРЕЖЕЛЕР</w:t>
        <w:br/>
        <w:br/>
        <w:t>10.1. Даулар келіссөздер жолымен, келісімге қол жеткізілмесе — сотта шешіледі.</w:t>
        <w:br/>
        <w:t>10.2. Шарт екі данада жасалды.</w:t>
        <w:br/>
        <w:br/>
        <w:t>ТАРАПТАРДЫҢ ҚОЛДАРЫ:</w:t>
        <w:br/>
        <w:br/>
        <w:t>ОРЫНДАУШЫ: {{provider_name}} _______________</w:t>
        <w:br/>
        <w:br/>
        <w:t>ТАПСЫРЫС БЕРУШІ: {{client_name}} _______________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🇬🇧 ENGLISH</w:t>
      </w:r>
    </w:p>
    <w:p/>
    <w:p>
      <w:r>
        <w:t>SERVICE AGREEMENT</w:t>
        <w:br/>
        <w:br/>
        <w:t>{{contract_city}}                                                     {{contract_date}}</w:t>
        <w:br/>
        <w:br/>
        <w:t>SERVICE PROVIDER: {{provider_name}}, IIN/BIN {{provider_iin}}, address: {{provider_address}}, phone: {{provider_phone}}, email: {{provider_email}}</w:t>
        <w:br/>
        <w:br/>
        <w:t>CLIENT: {{client_name}}, IIN/BIN {{client_iin}}, address: {{client_address}}, phone: {{client_phone}}, email: {{client_email}}</w:t>
        <w:br/>
        <w:br/>
        <w:t>1. SUBJECT OF CONTRACT</w:t>
        <w:br/>
        <w:br/>
        <w:t>1.1. The Service Provider undertakes to render, and the Client undertakes to accept and pay for the following services:</w:t>
        <w:br/>
        <w:br/>
        <w:t>{{service_description}}</w:t>
        <w:br/>
        <w:br/>
        <w:t>2. TIMELINE</w:t>
        <w:br/>
        <w:br/>
        <w:t>2.1. Service start date: {{start_date}}</w:t>
        <w:br/>
        <w:t>2.2. Service end date: {{end_date}}</w:t>
        <w:br/>
        <w:br/>
        <w:t>3. COST AND PAYMENT</w:t>
        <w:br/>
        <w:br/>
        <w:t>3.1. Total cost of services: {{total_amount}} tenge ({{total_amount_words}}).</w:t>
        <w:br/>
        <w:t>3.2. VAT: {{vat_info}}</w:t>
        <w:br/>
        <w:t>3.3. Payment is made within {{payment_days}} banking days from signing the Completion Certificate.</w:t>
        <w:br/>
        <w:br/>
        <w:t>4. SERVICE PROVIDER'S OBLIGATIONS</w:t>
        <w:br/>
        <w:br/>
        <w:t>4.1. Provide services with quality, in full, and on time.</w:t>
        <w:br/>
        <w:t>4.2. Timely inform the Client about service progress.</w:t>
        <w:br/>
        <w:t>4.3. Ensure confidentiality of received information.</w:t>
        <w:br/>
        <w:t>4.4. Correct deficiencies within reasonable time.</w:t>
        <w:br/>
        <w:br/>
        <w:t>5. CLIENT'S OBLIGATIONS</w:t>
        <w:br/>
        <w:br/>
        <w:t>5.1. Provide all necessary information and documents.</w:t>
        <w:br/>
        <w:t>5.2. Pay for services on time.</w:t>
        <w:br/>
        <w:t>5.3. Accept services and sign the Completion Certificate.</w:t>
        <w:br/>
        <w:t>5.4. Notify of deficiencies within 5 business days.</w:t>
        <w:br/>
        <w:br/>
        <w:t>6. SERVICE ACCEPTANCE</w:t>
        <w:br/>
        <w:br/>
        <w:t>6.1. Upon completion, the Provider sends the Completion Certificate.</w:t>
        <w:br/>
        <w:t>6.2. The Client signs the Certificate within 5 business days or sends a refusal.</w:t>
        <w:br/>
        <w:t>6.3. Without refusal, services are considered accepted.</w:t>
        <w:br/>
        <w:br/>
        <w:t>7. LIABILITY</w:t>
        <w:br/>
        <w:br/>
        <w:t>7.1. For deadline violations — 0.1% penalty per day, but not more than 10%.</w:t>
        <w:br/>
        <w:t>7.2. Payment of penalties does not release from obligations.</w:t>
        <w:br/>
        <w:br/>
        <w:t>8. CONFIDENTIALITY</w:t>
        <w:br/>
        <w:br/>
        <w:t>8.1. Parties do not disclose information received under the contract.</w:t>
        <w:br/>
        <w:t>8.2. The obligation is valid for 3 years after contract termination.</w:t>
        <w:br/>
        <w:br/>
        <w:t>9. TERMINATION</w:t>
        <w:br/>
        <w:br/>
        <w:t>9.1. By mutual agreement or unilaterally for material breach (10 days' notice).</w:t>
        <w:br/>
        <w:t>9.2. Upon early termination — settlement for actually rendered services.</w:t>
        <w:br/>
        <w:br/>
        <w:t>10. FINAL PROVISIONS</w:t>
        <w:br/>
        <w:br/>
        <w:t>10.1. Disputes are resolved through negotiations, if not — in court.</w:t>
        <w:br/>
        <w:t>10.2. The contract is made in two copies.</w:t>
        <w:br/>
        <w:br/>
        <w:t>SIGNATURES:</w:t>
        <w:br/>
        <w:br/>
        <w:t>SERVICE PROVIDER: {{provider_name}} _______________</w:t>
        <w:br/>
        <w:br/>
        <w:t>CLIENT: {{client_name}}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