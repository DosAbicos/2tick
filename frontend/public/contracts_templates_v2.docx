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ДОГОВОР АРЕНДЫ ЖИЛОГО ПОМЕЩЕНИЯ (ПОМЕСЯЧНО)</w:t>
      </w:r>
    </w:p>
    <w:p/>
    <w:p>
      <w:pPr>
        <w:jc w:val="center"/>
      </w:pPr>
      <w:r>
        <w:rPr>
          <w:rFonts w:ascii="Times New Roman" w:hAnsi="Times New Roman"/>
          <w:b/>
          <w:sz w:val="28"/>
        </w:rPr>
        <w:t>🇷🇺 РУССКИЙ</w:t>
      </w:r>
    </w:p>
    <w:p/>
    <w:p>
      <w:r>
        <w:t>ДОГОВОР АРЕНДЫ ЖИЛОГО ПОМЕЩЕНИЯ</w:t>
        <w:br/>
        <w:br/>
        <w:t>г. {{contract_city}}                                                     {{contract_date}}</w:t>
        <w:br/>
        <w:br/>
        <w:t>АРЕНДОДАТЕЛЬ: {{landlord_name}}, ИИН {{landlord_iin}}, проживающий по адресу: {{landlord_address}}, тел: {{landlord_phone}}</w:t>
        <w:br/>
        <w:br/>
        <w:t>АРЕНДАТОР: {{tenant_name}}, ИИН {{tenant_iin}}, зарегистрированный по адресу: {{tenant_address}}, тел: {{tenant_phone}}</w:t>
        <w:br/>
        <w:br/>
        <w:t>заключили настоящий договор о нижеследующем:</w:t>
        <w:br/>
        <w:br/>
        <w:t>1. ПРЕДМЕТ ДОГОВОРА</w:t>
        <w:br/>
        <w:br/>
        <w:t>1.1. Арендодатель передаёт, а Арендатор принимает во временное владение и пользование жилое помещение по адресу: {{property_address}}</w:t>
        <w:br/>
        <w:br/>
        <w:t>1.2. Помещение передаётся для проживания Арендатора и членов его семьи.</w:t>
        <w:br/>
        <w:br/>
        <w:t>1.3. Арендодатель гарантирует, что является законным собственником помещения, помещение не находится под арестом, не является предметом залога или судебного спора.</w:t>
        <w:br/>
        <w:br/>
        <w:t>2. СРОК АРЕНДЫ</w:t>
        <w:br/>
        <w:br/>
        <w:t>2.1. Срок аренды: с {{start_date}} по {{end_date}}.</w:t>
        <w:br/>
        <w:br/>
        <w:t>2.2. Договор может быть продлён по взаимному согласию сторон путём подписания дополнительного соглашения.</w:t>
        <w:br/>
        <w:br/>
        <w:t>3. АРЕНДНАЯ ПЛАТА И ПОРЯДОК РАСЧЁТОВ</w:t>
        <w:br/>
        <w:br/>
        <w:t>3.1. Ежемесячная арендная плата составляет: {{rent_amount}} тенге ({{rent_amount_words}}).</w:t>
        <w:br/>
        <w:br/>
        <w:t>3.2. Арендная плата вносится не позднее {{payment_day}} числа каждого месяца.</w:t>
        <w:br/>
        <w:br/>
        <w:t>3.3. Способ оплаты: банковский перевод или наличными по согласованию сторон.</w:t>
        <w:br/>
        <w:br/>
        <w:t>3.4. В арендную плату включены/не включены коммунальные услуги (нужное подчеркнуть).</w:t>
        <w:br/>
        <w:br/>
        <w:t>4. ГАРАНТИЙНЫЙ ДЕПОЗИТ</w:t>
        <w:br/>
        <w:br/>
        <w:t>4.1. При подписании договора Арендатор вносит гарантийный депозит в размере: {{deposit_amount}} тенге.</w:t>
        <w:br/>
        <w:br/>
        <w:t>4.2. Депозит возвращается Арендатору при расторжении договора в течение 5 (пяти) рабочих дней после сдачи помещения и ключей, подписания акта приёма-передачи и погашения всех задолженностей.</w:t>
        <w:br/>
        <w:br/>
        <w:t>4.3. Арендодатель вправе удержать из депозита суммы за: повреждение имущества, задолженность по арендной плате, неоплаченные коммунальные услуги.</w:t>
        <w:br/>
        <w:br/>
        <w:t>5. ОБЯЗАННОСТИ АРЕНДОДАТЕЛЯ</w:t>
        <w:br/>
        <w:br/>
        <w:t>5.1. Передать помещение в состоянии, пригодном для проживания, с исправными инженерными коммуникациями.</w:t>
        <w:br/>
        <w:t>5.2. Не препятствовать правомерному использованию помещения Арендатором.</w:t>
        <w:br/>
        <w:t>5.3. Производить капитальный ремонт за свой счёт.</w:t>
        <w:br/>
        <w:t>5.4. Уведомлять о посещении помещения не менее чем за 24 часа, за исключением аварийных ситуаций.</w:t>
        <w:br/>
        <w:t>5.5. Нести расходы по уплате налогов на недвижимость.</w:t>
        <w:br/>
        <w:br/>
        <w:t>6. ОБЯЗАННОСТИ АРЕНДАТОРА</w:t>
        <w:br/>
        <w:br/>
        <w:t>6.1. Своевременно вносить арендную плату в полном объёме.</w:t>
        <w:br/>
        <w:t>6.2. Использовать помещение исключительно для проживания.</w:t>
        <w:br/>
        <w:t>6.3. Бережно относиться к имуществу, оборудованию и инженерным коммуникациям.</w:t>
        <w:br/>
        <w:t>6.4. Не производить перепланировку и переоборудование без письменного согласия Арендодателя.</w:t>
        <w:br/>
        <w:t>6.5. Соблюдать правила проживания, общественный порядок и санитарные нормы.</w:t>
        <w:br/>
        <w:t>6.6. Не передавать помещение в субаренду и не вселять третьих лиц без согласия Арендодателя.</w:t>
        <w:br/>
        <w:t>6.7. Возместить ущерб, причинённый помещению и имуществу по своей вине.</w:t>
        <w:br/>
        <w:t>6.8. Своевременно сообщать Арендодателю о неисправностях и авариях.</w:t>
        <w:br/>
        <w:br/>
        <w:t>7. РАСТОРЖЕНИЕ ДОГОВОРА</w:t>
        <w:br/>
        <w:br/>
        <w:t>7.1. Договор может быть расторгнут по взаимному согласию сторон в любое время.</w:t>
        <w:br/>
        <w:br/>
        <w:t>7.2. Арендатор вправе досрочно расторгнуть договор, письменно уведомив Арендодателя за 30 (тридцать) календарных дней.</w:t>
        <w:br/>
        <w:br/>
        <w:t>7.3. Арендодатель вправе расторгнуть договор в одностороннем порядке в случае:</w:t>
        <w:br/>
        <w:t>- просрочки оплаты более 30 (тридцати) дней;</w:t>
        <w:br/>
        <w:t>- систематического (более 2 раз) нарушения правил проживания;</w:t>
        <w:br/>
        <w:t>- использования помещения не по назначению;</w:t>
        <w:br/>
        <w:t>- умышленного повреждения имущества;</w:t>
        <w:br/>
        <w:t>- передачи помещения в субаренду без согласия Арендодателя.</w:t>
        <w:br/>
        <w:br/>
        <w:t>7.4. При досрочном расторжении по инициативе Арендатора без уведомления за 30 дней, депозит не возвращается.</w:t>
        <w:br/>
        <w:br/>
        <w:t>8. ОТВЕТСТВЕННОСТЬ СТОРОН</w:t>
        <w:br/>
        <w:br/>
        <w:t>8.1. За нарушение сроков оплаты Арендатор уплачивает пеню в размере 0,1% от суммы задолженности за каждый день просрочки, но не более 10% от суммы долга.</w:t>
        <w:br/>
        <w:br/>
        <w:t>8.2. За нарушение сроков возврата депозита Арендодатель уплачивает пеню в размере 0,1% от суммы депозита за каждый день просрочки.</w:t>
        <w:br/>
        <w:br/>
        <w:t>8.3. Сторона, причинившая ущерб другой стороне, обязана возместить его в полном объёме.</w:t>
        <w:br/>
        <w:br/>
        <w:t>8.4. Стороны освобождаются от ответственности при наступлении обстоятельств непреодолимой силы (форс-мажор): стихийные бедствия, войны, эпидемии, акты государственных органов.</w:t>
        <w:br/>
        <w:br/>
        <w:t>9. ПОРЯДОК РАЗРЕШЕНИЯ СПОРОВ</w:t>
        <w:br/>
        <w:br/>
        <w:t>9.1. Все споры и разногласия решаются путём переговоров.</w:t>
        <w:br/>
        <w:br/>
        <w:t>9.2. При недостижении согласия споры разрешаются в судебном порядке по месту нахождения помещения в соответствии с законодательством Республики Казахстан.</w:t>
        <w:br/>
        <w:br/>
        <w:t>10. ЭЛЕКТРОННОЕ ПОДПИСАНИЕ И ЮРИДИЧЕСКАЯ СИЛА</w:t>
        <w:br/>
        <w:br/>
        <w:t>10.1. Стороны признают, что настоящий Договор, подписанный посредством электронной подписи через сервис 2tick.kz с использованием верификации личности (SMS-код, Telegram-код или голосовой звонок), имеет равную юридическую силу с договором, подписанным собственноручно на бумажном носителе.</w:t>
        <w:br/>
        <w:br/>
        <w:t>10.2. Электронная подпись признаётся сторонами надлежащей в соответствии со статьёй 152 Гражданского кодекса Республики Казахстан и Законом РК «Об электронном документе и электронной цифровой подписи».</w:t>
        <w:br/>
        <w:br/>
        <w:t>10.3. Стороны подтверждают, что номера телефонов, указанные в настоящем Договоре, принадлежат им лично, и любое действие, совершённое с использованием кода подтверждения, направленного на эти номера, считается совершённым лично стороной.</w:t>
        <w:br/>
        <w:br/>
        <w:t>10.4. Электронный экземпляр договора, хранящийся в системе 2tick.kz, признаётся сторонами оригиналом договора и может быть использован в качестве доказательства в суде и иных государственных органах.</w:t>
        <w:br/>
        <w:br/>
        <w:t>10.5. Стороны обязуются не оспаривать юридическую силу настоящего Договора на основании его электронной формы.</w:t>
        <w:br/>
        <w:br/>
        <w:t>11. ЗАКЛЮЧИТЕЛЬНЫЕ ПОЛОЖЕНИЯ</w:t>
        <w:br/>
        <w:br/>
        <w:t>11.1. Договор составлен в электронной форме и хранится в системе 2tick.kz. Каждая сторона вправе получить PDF-копию подписанного договора.</w:t>
        <w:br/>
        <w:br/>
        <w:t>11.2. Все изменения и дополнения к настоящему Договору оформляются в письменной форме (в том числе электронной) и подписываются обеими сторонами.</w:t>
        <w:br/>
        <w:br/>
        <w:t>11.3. Договор вступает в силу с момента его подписания обеими сторонами.</w:t>
        <w:br/>
        <w:br/>
        <w:t>11.4. По вопросам, не урегулированным настоящим Договором, стороны руководствуются законодательством Республики Казахстан.</w:t>
        <w:br/>
        <w:br/>
        <w:t>ПОДПИСИ СТОРОН:</w:t>
        <w:br/>
        <w:br/>
        <w:t>АРЕНДОДАТЕЛЬ: {{landlord_name}}</w:t>
        <w:br/>
        <w:t>ИИН: {{landlord_iin}}</w:t>
        <w:br/>
        <w:t>Телефон для верификации: {{landlord_phone}}</w:t>
        <w:br/>
        <w:t>Подпись: _______________</w:t>
        <w:br/>
        <w:t>Дата: {{contract_date}}</w:t>
        <w:br/>
        <w:br/>
        <w:t>АРЕНДАТОР: {{tenant_name}}</w:t>
        <w:br/>
        <w:t>ИИН: {{tenant_iin}}</w:t>
        <w:br/>
        <w:t>Телефон для верификации: {{tenant_phone}}</w:t>
        <w:br/>
        <w:t>Подпись: _______________</w:t>
        <w:br/>
        <w:t>Дата: {{contract_date}}</w:t>
        <w:br/>
        <w:br/>
        <w:t>─────────────────────────────────────────────────────────</w:t>
        <w:br/>
        <w:t>Настоящий договор подписан электронной подписью через сервис 2tick.kz</w:t>
        <w:br/>
        <w:t>Уникальный идентификатор договора: [генерируется системой]</w:t>
        <w:br/>
        <w:t>Дата и время подписания: [фиксируется системой]</w:t>
        <w:br/>
        <w:t>─────────────────────────────────────────────────────────</w:t>
      </w:r>
    </w:p>
    <w:p>
      <w:r>
        <w:br w:type="page"/>
      </w:r>
    </w:p>
    <w:p>
      <w:pPr>
        <w:jc w:val="center"/>
      </w:pPr>
      <w:r>
        <w:rPr>
          <w:rFonts w:ascii="Times New Roman" w:hAnsi="Times New Roman"/>
          <w:b/>
          <w:sz w:val="28"/>
        </w:rPr>
        <w:t>🇰🇿 ҚАЗАҚША</w:t>
      </w:r>
    </w:p>
    <w:p/>
    <w:p>
      <w:r>
        <w:t>ТҰРҒЫН ҮЙ-ЖАЙДЫ ЖАЛҒА АЛУ ШАРТЫ</w:t>
        <w:br/>
        <w:br/>
        <w:t>{{contract_city}} қ.                                                     {{contract_date}}</w:t>
        <w:br/>
        <w:br/>
        <w:t>ЖАЛҒА БЕРУШІ: {{landlord_name}}, ЖСН {{landlord_iin}}, мекенжайы: {{landlord_address}}, тел: {{landlord_phone}}</w:t>
        <w:br/>
        <w:br/>
        <w:t>ЖАЛҒА АЛУШЫ: {{tenant_name}}, ЖСН {{tenant_iin}}, тіркелген мекенжайы: {{tenant_address}}, тел: {{tenant_phone}}</w:t>
        <w:br/>
        <w:br/>
        <w:t>төмендегілер туралы осы шартты жасасты:</w:t>
        <w:br/>
        <w:br/>
        <w:t>1. ШАРТ МӘНІ</w:t>
        <w:br/>
        <w:br/>
        <w:t>1.1. Жалға беруші береді, ал Жалға алушы мына мекенжайдағы тұрғын үй-жайды уақытша иелену мен пайдалануға қабылдайды: {{property_address}}</w:t>
        <w:br/>
        <w:br/>
        <w:t>1.2. Үй-жай Жалға алушы мен оның отбасы мүшелерінің тұруы үшін беріледі.</w:t>
        <w:br/>
        <w:br/>
        <w:t>1.3. Жалға беруші үй-жайдың заңды меншік иесі екенін, үй-жай тыйым салуда емес, кепілге қойылмағанын және сот дауында емес екенін кепілдендіреді.</w:t>
        <w:br/>
        <w:br/>
        <w:t>2. ЖАЛДАУ МЕРЗІМІ</w:t>
        <w:br/>
        <w:br/>
        <w:t>2.1. Жалдау мерзімі: {{start_date}} бастап {{end_date}} дейін.</w:t>
        <w:br/>
        <w:br/>
        <w:t>2.2. Шарт тараптардың өзара келісімі бойынша қосымша келісім жасау арқылы ұзартылуы мүмкін.</w:t>
        <w:br/>
        <w:br/>
        <w:t>3. ЖАЛДАУ АҚЫСЫ ЖӘНЕ ЕСЕП АЙЫРЫСУ ТӘРТІБІ</w:t>
        <w:br/>
        <w:br/>
        <w:t>3.1. Ай сайынғы жалдау ақысы: {{rent_amount}} теңге ({{rent_amount_words}}).</w:t>
        <w:br/>
        <w:br/>
        <w:t>3.2. Жалдау ақысы әр айдың {{payment_day}} күнінен кешіктірілмей төленеді.</w:t>
        <w:br/>
        <w:br/>
        <w:t>3.3. Төлем тәсілі: банк аударымы немесе тараптардың келісімі бойынша қолма-қол.</w:t>
        <w:br/>
        <w:br/>
        <w:t>4. КЕПІЛДІК ДЕПОЗИТ</w:t>
        <w:br/>
        <w:br/>
        <w:t>4.1. Шартқа қол қойған кезде Жалға алушы кепілдік депозит төлейді: {{deposit_amount}} теңге.</w:t>
        <w:br/>
        <w:br/>
        <w:t>4.2. Депозит шарт бұзылған кезде үй-жай мен кілттерді тапсырғаннан, қабылдау-тапсыру актісіне қол қойғаннан және барлық берешектерді өтегеннен кейін 5 (бес) жұмыс күні ішінде Жалға алушыға қайтарылады.</w:t>
        <w:br/>
        <w:br/>
        <w:t>4.3. Жалға беруші депозиттен мына сомаларды ұстап қалуға құқылы: мүлікті зақымдау, жалдау ақысы бойынша берешек, төленбеген коммуналдық қызметтер.</w:t>
        <w:br/>
        <w:br/>
        <w:t>5. ЖАЛҒА БЕРУШІНІҢ МІНДЕТТЕРІ</w:t>
        <w:br/>
        <w:br/>
        <w:t>5.1. Үй-жайды тұруға жарамды күйде, инженерлік коммуникациялары жұмыс істейтін күйде беру.</w:t>
        <w:br/>
        <w:t>5.2. Жалға алушының үй-жайды заңды пайдалануына кедергі жасамау.</w:t>
        <w:br/>
        <w:t>5.3. Күрделі жөндеуді өз есебінен жүргізу.</w:t>
        <w:br/>
        <w:t>5.4. Апаттық жағдайларды қоспағанда, үй-жайға келу туралы кемінде 24 сағат бұрын хабарлау.</w:t>
        <w:br/>
        <w:br/>
        <w:t>6. ЖАЛҒА АЛУШЫНЫҢ МІНДЕТТЕРІ</w:t>
        <w:br/>
        <w:br/>
        <w:t>6.1. Жалдау ақысын толық көлемде уақтылы төлеу.</w:t>
        <w:br/>
        <w:t>6.2. Үй-жайды тек тұру үшін пайдалану.</w:t>
        <w:br/>
        <w:t>6.3. Мүлік пен жабдықтарға ұқыпты қарау.</w:t>
        <w:br/>
        <w:t>6.4. Жалға берушінің жазбаша келісімінсіз қайта жоспарлау жүргізбеу.</w:t>
        <w:br/>
        <w:t>6.5. Тұру ережелері мен қоғамдық тәртіпті сақтау.</w:t>
        <w:br/>
        <w:t>6.6. Жалға берушінің келісімінсіз қосалқы жалға бермеу.</w:t>
        <w:br/>
        <w:t>6.7. Өз кінәсі бойынша үй-жайға келтірілген залалды өтеу.</w:t>
        <w:br/>
        <w:br/>
        <w:t>7. ШАРТТЫ БҰЗУ</w:t>
        <w:br/>
        <w:br/>
        <w:t>7.1. Шарт тараптардың өзара келісімі бойынша кез келген уақытта бұзылуы мүмкін.</w:t>
        <w:br/>
        <w:br/>
        <w:t>7.2. Жалға алушы Жалға берушіні 30 (отыз) күнтізбелік күн бұрын жазбаша хабардар етіп, шартты мерзімінен бұрын бұзуға құқылы.</w:t>
        <w:br/>
        <w:br/>
        <w:t>7.3. Жалға беруші мына жағдайларда шартты біржақты бұзуға құқылы:</w:t>
        <w:br/>
        <w:t>- төлемнің 30 (отыз) күннен астам кешіктірілуі;</w:t>
        <w:br/>
        <w:t>- тұру ережелерінің жүйелі (2 реттен астам) бұзылуы;</w:t>
        <w:br/>
        <w:t>- үй-жайды мақсатына сай пайдаланбау;</w:t>
        <w:br/>
        <w:t>- мүлікті қасақана зақымдау.</w:t>
        <w:br/>
        <w:br/>
        <w:t>8. ТАРАПТАРДЫҢ ЖАУАПКЕРШІЛІГІ</w:t>
        <w:br/>
        <w:br/>
        <w:t>8.1. Төлем мерзімін бұзғаны үшін Жалға алушы әр кешіктірілген күн үшін берешек сомасының 0,1% мөлшерінде, бірақ берешек сомасының 10%-ынан аспайтын өсімпұл төлейді.</w:t>
        <w:br/>
        <w:br/>
        <w:t>8.2. Депозитті қайтару мерзімін бұзғаны үшін Жалға беруші әр кешіктірілген күн үшін депозит сомасының 0,1% өсімпұл төлейді.</w:t>
        <w:br/>
        <w:br/>
        <w:t>8.3. Еңсерілмейтін күш мән-жайлары (форс-мажор) туындаған кезде тараптар жауапкершіліктен босатылады.</w:t>
        <w:br/>
        <w:br/>
        <w:t>9. ДАУЛАРДЫ ШЕШУ ТӘРТІБІ</w:t>
        <w:br/>
        <w:br/>
        <w:t>9.1. Барлық даулар мен келіспеушіліктер келіссөздер жолымен шешіледі.</w:t>
        <w:br/>
        <w:br/>
        <w:t>9.2. Келісімге қол жеткізілмесе, даулар Қазақстан Республикасының заңнамасына сәйкес үй-жайдың орналасқан жері бойынша сот тәртібімен шешіледі.</w:t>
        <w:br/>
        <w:br/>
        <w:t>10. ЭЛЕКТРОНДЫҚ ҚОЛ ҚОЮ ЖӘНЕ ЗАҢДЫ КҮШІ</w:t>
        <w:br/>
        <w:br/>
        <w:t>10.1. Тараптар 2tick.kz сервисі арқылы жеке басын растау (SMS-код, Telegram-код немесе дауыстық қоңырау) арқылы электрондық қолтаңба қолданылып қол қойылған осы Шарттың қағаз тасығышта өз қолымен қол қойылған шартпен бірдей заңды күші бар екенін мойындайды.</w:t>
        <w:br/>
        <w:br/>
        <w:t>10.2. Электрондық қолтаңба Қазақстан Республикасы Азаматтық кодексінің 152-бабына және ҚР «Электрондық құжат және электрондық цифрлық қолтаңба туралы» Заңына сәйкес тараптармен тиісті деп танылады.</w:t>
        <w:br/>
        <w:br/>
        <w:t>10.3. Тараптар осы Шартта көрсетілген телефон нөмірлері оларға жеке тиесілі екенін және осы нөмірлерге жіберілген растау кодын пайдаланып жасалған кез келген әрекет тарап жеке жасаған деп саналатынын растайды.</w:t>
        <w:br/>
        <w:br/>
        <w:t>10.4. 2tick.kz жүйесінде сақталған шарттың электрондық данасы тараптармен шарттың түпнұсқасы ретінде танылады және сотта және басқа мемлекеттік органдарда дәлел ретінде пайдаланылуы мүмкін.</w:t>
        <w:br/>
        <w:br/>
        <w:t>10.5. Тараптар осы Шарттың заңды күшін оның электрондық нысаны негізінде даулемеуге міндеттенеді.</w:t>
        <w:br/>
        <w:br/>
        <w:t>11. ҚОРЫТЫНДЫ ЕРЕЖЕЛЕР</w:t>
        <w:br/>
        <w:br/>
        <w:t>11.1. Шарт электрондық нысанда жасалды және 2tick.kz жүйесінде сақталады. Әр тарап қол қойылған шарттың PDF-көшірмесін алуға құқылы.</w:t>
        <w:br/>
        <w:br/>
        <w:t>11.2. Осы Шартқа барлық өзгерістер мен толықтырулар жазбаша нысанда (соның ішінде электрондық) ресімделіп, екі тарап қол қояды.</w:t>
        <w:br/>
        <w:br/>
        <w:t>11.3. Шарт екі тарап қол қойған сәттен бастап күшіне енеді.</w:t>
        <w:br/>
        <w:br/>
        <w:t>ТАРАПТАРДЫҢ ҚОЛДАРЫ:</w:t>
        <w:br/>
        <w:br/>
        <w:t>ЖАЛҒА БЕРУШІ: {{landlord_name}}</w:t>
        <w:br/>
        <w:t>ЖСН: {{landlord_iin}}</w:t>
        <w:br/>
        <w:t>Растау телефоны: {{landlord_phone}}</w:t>
        <w:br/>
        <w:t>Қолы: _______________</w:t>
        <w:br/>
        <w:t>Күні: {{contract_date}}</w:t>
        <w:br/>
        <w:br/>
        <w:t>ЖАЛҒА АЛУШЫ: {{tenant_name}}</w:t>
        <w:br/>
        <w:t>ЖСН: {{tenant_iin}}</w:t>
        <w:br/>
        <w:t>Растау телефоны: {{tenant_phone}}</w:t>
        <w:br/>
        <w:t>Қолы: _______________</w:t>
        <w:br/>
        <w:t>Күні: {{contract_date}}</w:t>
        <w:br/>
        <w:br/>
        <w:t>─────────────────────────────────────────────────────────</w:t>
        <w:br/>
        <w:t>Осы шартқа 2tick.kz сервисі арқылы электрондық қолтаңба қолданылып қол қойылды</w:t>
        <w:br/>
        <w:t>Шарттың бірегей идентификаторы: [жүйемен жасалады]</w:t>
        <w:br/>
        <w:t>Қол қою күні мен уақыты: [жүйемен тіркеледі]</w:t>
        <w:br/>
        <w:t>─────────────────────────────────────────────────────────</w:t>
      </w:r>
    </w:p>
    <w:p>
      <w:r>
        <w:br w:type="page"/>
      </w:r>
    </w:p>
    <w:p>
      <w:pPr>
        <w:jc w:val="center"/>
      </w:pPr>
      <w:r>
        <w:rPr>
          <w:rFonts w:ascii="Times New Roman" w:hAnsi="Times New Roman"/>
          <w:b/>
          <w:sz w:val="28"/>
        </w:rPr>
        <w:t>🇬🇧 ENGLISH</w:t>
      </w:r>
    </w:p>
    <w:p/>
    <w:p>
      <w:r>
        <w:t>RESIDENTIAL RENTAL AGREEMENT</w:t>
        <w:br/>
        <w:br/>
        <w:t>{{contract_city}}                                                     {{contract_date}}</w:t>
        <w:br/>
        <w:br/>
        <w:t>LANDLORD: {{landlord_name}}, IIN {{landlord_iin}}, residing at: {{landlord_address}}, phone: {{landlord_phone}}</w:t>
        <w:br/>
        <w:br/>
        <w:t>TENANT: {{tenant_name}}, IIN {{tenant_iin}}, registered at: {{tenant_address}}, phone: {{tenant_phone}}</w:t>
        <w:br/>
        <w:br/>
        <w:t>have entered into this agreement as follows:</w:t>
        <w:br/>
        <w:br/>
        <w:t>1. SUBJECT OF THE CONTRACT</w:t>
        <w:br/>
        <w:br/>
        <w:t>1.1. The Landlord transfers, and the Tenant accepts for temporary possession and use the residential premises at: {{property_address}}</w:t>
        <w:br/>
        <w:br/>
        <w:t>1.2. The premises are transferred for the residence of the Tenant and their family members.</w:t>
        <w:br/>
        <w:br/>
        <w:t>1.3. The Landlord guarantees that they are the legal owner of the premises, the premises are not under arrest, not subject to pledge, or litigation.</w:t>
        <w:br/>
        <w:br/>
        <w:t>2. RENTAL PERIOD</w:t>
        <w:br/>
        <w:br/>
        <w:t>2.1. Rental period: from {{start_date}} to {{end_date}}.</w:t>
        <w:br/>
        <w:br/>
        <w:t>2.2. The contract may be extended by mutual agreement of the parties by signing an additional agreement.</w:t>
        <w:br/>
        <w:br/>
        <w:t>3. RENT AND PAYMENT PROCEDURE</w:t>
        <w:br/>
        <w:br/>
        <w:t>3.1. Monthly rent is: {{rent_amount}} tenge ({{rent_amount_words}}).</w:t>
        <w:br/>
        <w:br/>
        <w:t>3.2. Rent is paid no later than the {{payment_day}} day of each month.</w:t>
        <w:br/>
        <w:br/>
        <w:t>3.3. Payment method: bank transfer or cash by agreement of the parties.</w:t>
        <w:br/>
        <w:br/>
        <w:t>4. SECURITY DEPOSIT</w:t>
        <w:br/>
        <w:br/>
        <w:t>4.1. Upon signing, the Tenant pays a security deposit of: {{deposit_amount}} tenge.</w:t>
        <w:br/>
        <w:br/>
        <w:t>4.2. The deposit is returned to the Tenant within 5 (five) business days after handing over the premises and keys, signing the acceptance certificate, and settling all debts.</w:t>
        <w:br/>
        <w:br/>
        <w:t>4.3. The Landlord has the right to deduct from the deposit amounts for: property damage, rent arrears, unpaid utilities.</w:t>
        <w:br/>
        <w:br/>
        <w:t>5. LANDLORD'S OBLIGATIONS</w:t>
        <w:br/>
        <w:br/>
        <w:t>5.1. Transfer the premises in a condition suitable for living with working utilities.</w:t>
        <w:br/>
        <w:t>5.2. Not interfere with the lawful use of the premises by the Tenant.</w:t>
        <w:br/>
        <w:t>5.3. Carry out major repairs at own expense.</w:t>
        <w:br/>
        <w:t>5.4. Notify of visiting the premises at least 24 hours in advance, except in emergencies.</w:t>
        <w:br/>
        <w:br/>
        <w:t>6. TENANT'S OBLIGATIONS</w:t>
        <w:br/>
        <w:br/>
        <w:t>6.1. Pay rent on time in full.</w:t>
        <w:br/>
        <w:t>6.2. Use the premises exclusively for residential purposes.</w:t>
        <w:br/>
        <w:t>6.3. Take care of property, equipment, and utilities.</w:t>
        <w:br/>
        <w:t>6.4. Not carry out redevelopment without written consent of the Landlord.</w:t>
        <w:br/>
        <w:t>6.5. Comply with residence rules, public order, and sanitary standards.</w:t>
        <w:br/>
        <w:t>6.6. Not sublet or allow third parties without Landlord's consent.</w:t>
        <w:br/>
        <w:t>6.7. Compensate for damage caused to the premises through own fault.</w:t>
        <w:br/>
        <w:br/>
        <w:t>7. TERMINATION</w:t>
        <w:br/>
        <w:br/>
        <w:t>7.1. The contract may be terminated by mutual agreement at any time.</w:t>
        <w:br/>
        <w:br/>
        <w:t>7.2. The Tenant has the right to terminate the contract early by notifying the Landlord in writing 30 (thirty) calendar days in advance.</w:t>
        <w:br/>
        <w:br/>
        <w:t>7.3. The Landlord has the right to terminate the contract unilaterally in case of:</w:t>
        <w:br/>
        <w:t>- payment delay of more than 30 (thirty) days;</w:t>
        <w:br/>
        <w:t>- systematic (more than 2 times) violation of residence rules;</w:t>
        <w:br/>
        <w:t>- use of premises for unintended purposes;</w:t>
        <w:br/>
        <w:t>- intentional damage to property.</w:t>
        <w:br/>
        <w:br/>
        <w:t>8. LIABILITY OF THE PARTIES</w:t>
        <w:br/>
        <w:br/>
        <w:t>8.1. For violation of payment terms, the Tenant pays a penalty of 0.1% of the debt amount for each day of delay, but not more than 10% of the debt.</w:t>
        <w:br/>
        <w:br/>
        <w:t>8.2. For violation of deposit return terms, the Landlord pays a penalty of 0.1% of the deposit amount for each day of delay.</w:t>
        <w:br/>
        <w:br/>
        <w:t>8.3. The parties are released from liability in case of force majeure: natural disasters, wars, epidemics, acts of state authorities.</w:t>
        <w:br/>
        <w:br/>
        <w:t>9. DISPUTE RESOLUTION</w:t>
        <w:br/>
        <w:br/>
        <w:t>9.1. All disputes and disagreements are resolved through negotiations.</w:t>
        <w:br/>
        <w:br/>
        <w:t>9.2. If agreement is not reached, disputes are resolved in court at the location of the premises in accordance with the legislation of the Republic of Kazakhstan.</w:t>
        <w:br/>
        <w:br/>
        <w:t>10. ELECTRONIC SIGNING AND LEGAL FORCE</w:t>
        <w:br/>
        <w:br/>
        <w:t>10.1. The Parties acknowledge that this Agreement, signed by electronic signature through the 2tick.kz service using identity verification (SMS code, Telegram code, or voice call), has equal legal force with an agreement signed by hand on paper.</w:t>
        <w:br/>
        <w:br/>
        <w:t>10.2. The electronic signature is recognized by the Parties as proper in accordance with Article 152 of the Civil Code of the Republic of Kazakhstan and the Law of the RK "On Electronic Document and Electronic Digital Signature".</w:t>
        <w:br/>
        <w:br/>
        <w:t>10.3. The Parties confirm that the phone numbers specified in this Agreement belong to them personally, and any action performed using the confirmation code sent to these numbers is considered to be performed personally by the Party.</w:t>
        <w:br/>
        <w:br/>
        <w:t>10.4. The electronic copy of the agreement stored in the 2tick.kz system is recognized by the Parties as the original agreement and may be used as evidence in court and other state authorities.</w:t>
        <w:br/>
        <w:br/>
        <w:t>10.5. The Parties undertake not to dispute the legal force of this Agreement on the basis of its electronic form.</w:t>
        <w:br/>
        <w:br/>
        <w:t>11. FINAL PROVISIONS</w:t>
        <w:br/>
        <w:br/>
        <w:t>11.1. The Agreement is made in electronic form and stored in the 2tick.kz system. Each party has the right to receive a PDF copy of the signed agreement.</w:t>
        <w:br/>
        <w:br/>
        <w:t>11.2. All changes and additions to this Agreement are made in writing (including electronic) and signed by both parties.</w:t>
        <w:br/>
        <w:br/>
        <w:t>11.3. The Agreement comes into force from the moment of signing by both parties.</w:t>
        <w:br/>
        <w:br/>
        <w:t>SIGNATURES:</w:t>
        <w:br/>
        <w:br/>
        <w:t>LANDLORD: {{landlord_name}}</w:t>
        <w:br/>
        <w:t>IIN: {{landlord_iin}}</w:t>
        <w:br/>
        <w:t>Verification phone: {{landlord_phone}}</w:t>
        <w:br/>
        <w:t>Signature: _______________</w:t>
        <w:br/>
        <w:t>Date: {{contract_date}}</w:t>
        <w:br/>
        <w:br/>
        <w:t>TENANT: {{tenant_name}}</w:t>
        <w:br/>
        <w:t>IIN: {{tenant_iin}}</w:t>
        <w:br/>
        <w:t>Verification phone: {{tenant_phone}}</w:t>
        <w:br/>
        <w:t>Signature: _______________</w:t>
        <w:br/>
        <w:t>Date: {{contract_date}}</w:t>
        <w:br/>
        <w:br/>
        <w:t>─────────────────────────────────────────────────────────</w:t>
        <w:br/>
        <w:t>This agreement is signed with electronic signature via 2tick.kz service</w:t>
        <w:br/>
        <w:t>Unique agreement identifier: [generated by system]</w:t>
        <w:br/>
        <w:t>Date and time of signing: [recorded by system]</w:t>
        <w:br/>
        <w:t>─────────────────────────────────────────────────────────</w:t>
      </w:r>
    </w:p>
    <w:p>
      <w:r>
        <w:br w:type="page"/>
      </w:r>
    </w:p>
    <w:p>
      <w:pPr>
        <w:jc w:val="center"/>
      </w:pPr>
      <w:r>
        <w:rPr>
          <w:rFonts w:ascii="Times New Roman" w:hAnsi="Times New Roman"/>
          <w:b/>
          <w:sz w:val="32"/>
        </w:rPr>
        <w:t>ДОГОВОР АРЕНДЫ ЖИЛОГО ПОМЕЩЕНИЯ (ПОСУТОЧНО)</w:t>
      </w:r>
    </w:p>
    <w:p/>
    <w:p>
      <w:pPr>
        <w:jc w:val="center"/>
      </w:pPr>
      <w:r>
        <w:rPr>
          <w:rFonts w:ascii="Times New Roman" w:hAnsi="Times New Roman"/>
          <w:b/>
          <w:sz w:val="28"/>
        </w:rPr>
        <w:t>🇷🇺 РУССКИЙ</w:t>
      </w:r>
    </w:p>
    <w:p/>
    <w:p>
      <w:r>
        <w:t>ДОГОВОР КРАТКОСРОЧНОЙ АРЕНДЫ ЖИЛОГО ПОМЕЩЕНИЯ</w:t>
        <w:br/>
        <w:br/>
        <w:t>г. {{contract_city}}                                                     {{contract_date}}</w:t>
        <w:br/>
        <w:br/>
        <w:t>АРЕНДОДАТЕЛЬ: {{landlord_name}}, ИИН {{landlord_iin}}, тел: {{landlord_phone}}</w:t>
        <w:br/>
        <w:br/>
        <w:t>АРЕНДАТОР: {{tenant_name}}, ИИН {{tenant_iin}}, тел: {{tenant_phone}}</w:t>
        <w:br/>
        <w:br/>
        <w:t>1. ПРЕДМЕТ ДОГОВОРА</w:t>
        <w:br/>
        <w:br/>
        <w:t>1.1. Арендодатель предоставляет Арендатору во временное пользование жилое помещение по адресу: {{property_address}}</w:t>
        <w:br/>
        <w:br/>
        <w:t>1.2. Помещение предоставляется для краткосрочного проживания.</w:t>
        <w:br/>
        <w:br/>
        <w:t>2. СРОК АРЕНДЫ</w:t>
        <w:br/>
        <w:br/>
        <w:t>2.1. Дата и время заезда: {{check_in_date}} в {{check_in_time}}</w:t>
        <w:br/>
        <w:t>2.2. Дата и время выезда: {{check_out_date}} в {{check_out_time}}</w:t>
        <w:br/>
        <w:t>2.3. Общий срок проживания: {{total_days}} суток.</w:t>
        <w:br/>
        <w:t>2.4. Ранний заезд или поздний выезд возможен по согласованию за дополнительную плату.</w:t>
        <w:br/>
        <w:br/>
        <w:t>3. СТОИМОСТЬ И ПОРЯДОК ОПЛАТЫ</w:t>
        <w:br/>
        <w:br/>
        <w:t>3.1. Стоимость аренды за сутки: {{daily_rate}} тенге.</w:t>
        <w:br/>
        <w:t>3.2. Общая стоимость аренды: {{total_amount}} тенге ({{total_amount_words}}).</w:t>
        <w:br/>
        <w:t>3.3. Гарантийный депозит: {{deposit_amount}} тенге.</w:t>
        <w:br/>
        <w:t>3.4. Порядок оплаты: 100% предоплата при заселении.</w:t>
        <w:br/>
        <w:br/>
        <w:t>4. УСЛОВИЯ ПРОЖИВАНИЯ</w:t>
        <w:br/>
        <w:br/>
        <w:t>4.1. Количество проживающих: {{guests_count}} человек.</w:t>
        <w:br/>
        <w:br/>
        <w:t>4.2. ЗАПРЕЩАЕТСЯ:</w:t>
        <w:br/>
        <w:t>- Курение в помещении (штраф 10 000 тенге);</w:t>
        <w:br/>
        <w:t>- Проведение шумных мероприятий и вечеринок;</w:t>
        <w:br/>
        <w:t>- Проживание с домашними животными без согласия Арендодателя;</w:t>
        <w:br/>
        <w:t>- Передача ключей третьим лицам;</w:t>
        <w:br/>
        <w:t>- Нарушение общественного порядка с 23:00 до 07:00.</w:t>
        <w:br/>
        <w:br/>
        <w:t>4.3. Арендатор обязуется соблюдать правила пожарной безопасности.</w:t>
        <w:br/>
        <w:br/>
        <w:t>5. ПРИЁМ И ВОЗВРАТ ПОМЕЩЕНИЯ</w:t>
        <w:br/>
        <w:br/>
        <w:t>5.1. При заселении Арендодатель передаёт: ключи от помещения, инвентаризационный список имущества.</w:t>
        <w:br/>
        <w:br/>
        <w:t>5.2. Арендатор обязан проверить состояние помещения и имущества при заселении. Претензии принимаются в течение 1 часа после заселения.</w:t>
        <w:br/>
        <w:br/>
        <w:t>5.3. При выезде Арендатор обязан: вернуть ключи Арендодателю, освободить помещение от личных вещей, оставить помещение в надлежащем состоянии.</w:t>
        <w:br/>
        <w:br/>
        <w:t>6. ГАРАНТИЙНЫЙ ДЕПОЗИТ</w:t>
        <w:br/>
        <w:br/>
        <w:t>6.1. Депозит возвращается в полном объёме при соблюдении всех условий договора в течение 24 часов после выезда.</w:t>
        <w:br/>
        <w:br/>
        <w:t>6.2. Из депозита удерживается: стоимость повреждённого или утраченного имущества, стоимость дополнительной уборки (при необходимости), штраф за нарушение правил проживания.</w:t>
        <w:br/>
        <w:br/>
        <w:t>7. ОТВЕТСТВЕННОСТЬ СТОРОН</w:t>
        <w:br/>
        <w:br/>
        <w:t>7.1. Арендатор несёт полную материальную ответственность за ущерб, причинённый помещению и имуществу.</w:t>
        <w:br/>
        <w:br/>
        <w:t>7.2. В случае утери ключей Арендатор оплачивает стоимость замены замков.</w:t>
        <w:br/>
        <w:br/>
        <w:t>7.3. При досрочном выезде по инициативе Арендатора предоплата не возвращается.</w:t>
        <w:br/>
        <w:br/>
        <w:t>7.4. Стороны освобождаются от ответственности при форс-мажоре.</w:t>
        <w:br/>
        <w:br/>
        <w:t>8. ЭЛЕКТРОННОЕ ПОДПИСАНИЕ И ЮРИДИЧЕСКАЯ СИЛА</w:t>
        <w:br/>
        <w:br/>
        <w:t>8.1. Стороны признают, что настоящий Договор, подписанный посредством электронной подписи через сервис 2tick.kz с использованием верификации личности (SMS-код, Telegram-код или голосовой звонок), имеет равную юридическую силу с договором, подписанным собственноручно на бумажном носителе.</w:t>
        <w:br/>
        <w:br/>
        <w:t>8.2. Электронная подпись признаётся сторонами надлежащей в соответствии со статьёй 152 Гражданского кодекса Республики Казахстан и Законом РК «Об электронном документе и электронной цифровой подписи».</w:t>
        <w:br/>
        <w:br/>
        <w:t>8.3. Стороны подтверждают, что номера телефонов, указанные в настоящем Договоре, принадлежат им лично.</w:t>
        <w:br/>
        <w:br/>
        <w:t>8.4. Электронный экземпляр договора, хранящийся в системе 2tick.kz, признаётся сторонами оригиналом договора.</w:t>
        <w:br/>
        <w:br/>
        <w:t>9. ЗАКЛЮЧИТЕЛЬНЫЕ ПОЛОЖЕНИЯ</w:t>
        <w:br/>
        <w:br/>
        <w:t>9.1. Споры решаются путём переговоров, при недостижении согласия — в судебном порядке.</w:t>
        <w:br/>
        <w:br/>
        <w:t>9.2. Договор вступает в силу с момента подписания.</w:t>
        <w:br/>
        <w:br/>
        <w:t>ПОДПИСИ СТОРОН:</w:t>
        <w:br/>
        <w:br/>
        <w:t>АРЕНДОДАТЕЛЬ: {{landlord_name}}</w:t>
        <w:br/>
        <w:t>ИИН: {{landlord_iin}}</w:t>
        <w:br/>
        <w:t>Телефон: {{landlord_phone}}</w:t>
        <w:br/>
        <w:t>Подпись: _______________</w:t>
        <w:br/>
        <w:br/>
        <w:t>АРЕНДАТОР: {{tenant_name}}</w:t>
        <w:br/>
        <w:t>ИИН: {{tenant_iin}}</w:t>
        <w:br/>
        <w:t>Телефон: {{tenant_phone}}</w:t>
        <w:br/>
        <w:t>Подпись: _______________</w:t>
        <w:br/>
        <w:br/>
        <w:t>─────────────────────────────────────────────────────────</w:t>
        <w:br/>
        <w:t>Договор подписан электронной подписью через 2tick.kz</w:t>
        <w:br/>
        <w:t>─────────────────────────────────────────────────────────</w:t>
      </w:r>
    </w:p>
    <w:p>
      <w:r>
        <w:br w:type="page"/>
      </w:r>
    </w:p>
    <w:p>
      <w:pPr>
        <w:jc w:val="center"/>
      </w:pPr>
      <w:r>
        <w:rPr>
          <w:rFonts w:ascii="Times New Roman" w:hAnsi="Times New Roman"/>
          <w:b/>
          <w:sz w:val="28"/>
        </w:rPr>
        <w:t>🇰🇿 ҚАЗАҚША</w:t>
      </w:r>
    </w:p>
    <w:p/>
    <w:p>
      <w:r>
        <w:t>ТҰРҒЫН ҮЙ-ЖАЙДЫ ҚЫСҚА МЕРЗІМДІ ЖАЛҒА АЛУ ШАРТЫ</w:t>
        <w:br/>
        <w:br/>
        <w:t>{{contract_city}} қ.                                                     {{contract_date}}</w:t>
        <w:br/>
        <w:br/>
        <w:t>ЖАЛҒА БЕРУШІ: {{landlord_name}}, ЖСН {{landlord_iin}}, тел: {{landlord_phone}}</w:t>
        <w:br/>
        <w:br/>
        <w:t>ЖАЛҒА АЛУШЫ: {{tenant_name}}, ЖСН {{tenant_iin}}, тел: {{tenant_phone}}</w:t>
        <w:br/>
        <w:br/>
        <w:t>1. ШАРТ МӘНІ</w:t>
        <w:br/>
        <w:br/>
        <w:t>1.1. Жалға беруші Жалға алушыға мына мекенжайдағы тұрғын үй-жайды уақытша пайдалануға береді: {{property_address}}</w:t>
        <w:br/>
        <w:br/>
        <w:t>1.2. Үй-жай қысқа мерзімді тұру үшін беріледі.</w:t>
        <w:br/>
        <w:br/>
        <w:t>2. ЖАЛДАУ МЕРЗІМІ</w:t>
        <w:br/>
        <w:br/>
        <w:t>2.1. Кіру күні мен уақыты: {{check_in_date}} сағат {{check_in_time}}</w:t>
        <w:br/>
        <w:t>2.2. Шығу күні мен уақыты: {{check_out_date}} сағат {{check_out_time}}</w:t>
        <w:br/>
        <w:t>2.3. Жалпы тұру мерзімі: {{total_days}} тәулік.</w:t>
        <w:br/>
        <w:t>2.4. Ерте кіру немесе кеш шығу келісу бойынша қосымша ақыға мүмкін.</w:t>
        <w:br/>
        <w:br/>
        <w:t>3. ҚҰНЫ ЖӘНЕ ТӨЛЕМ ТӘРТІБІ</w:t>
        <w:br/>
        <w:br/>
        <w:t>3.1. Бір тәулікке жалдау құны: {{daily_rate}} теңге.</w:t>
        <w:br/>
        <w:t>3.2. Жалдаудың жалпы құны: {{total_amount}} теңге ({{total_amount_words}}).</w:t>
        <w:br/>
        <w:t>3.3. Кепілдік депозит: {{deposit_amount}} теңге.</w:t>
        <w:br/>
        <w:t>3.4. Төлем тәртібі: кіру кезінде 100% алдын ала төлем.</w:t>
        <w:br/>
        <w:br/>
        <w:t>4. ТҰРУ ШАРТТАРЫ</w:t>
        <w:br/>
        <w:br/>
        <w:t>4.1. Тұратын адамдар саны: {{guests_count}} адам.</w:t>
        <w:br/>
        <w:br/>
        <w:t>4.2. ТЫЙЫМ САЛЫНАДЫ:</w:t>
        <w:br/>
        <w:t>- Үй-жайда темекі шегу (айыппұл 10 000 теңге);</w:t>
        <w:br/>
        <w:t>- Шулы іс-шаралар мен кештер өткізу;</w:t>
        <w:br/>
        <w:t>- Жалға берушінің келісімінсіз үй жануарларымен тұру;</w:t>
        <w:br/>
        <w:t>- Кілттерді үшінші тұлғаларға беру;</w:t>
        <w:br/>
        <w:t>- 23:00-ден 07:00-ге дейін қоғамдық тәртіпті бұзу.</w:t>
        <w:br/>
        <w:br/>
        <w:t>5. ҚАБЫЛДАУ ЖӘНЕ ҚАЙТАРУ</w:t>
        <w:br/>
        <w:br/>
        <w:t>5.1. Кіру кезінде Жалға беруші береді: үй-жай кілттерін, мүлік түгендеу тізімін.</w:t>
        <w:br/>
        <w:br/>
        <w:t>5.2. Жалға алушы кіру кезінде үй-жай мен мүліктің жай-күйін тексеруі тиіс. Шағымдар кіргеннен кейін 1 сағат ішінде қабылданады.</w:t>
        <w:br/>
        <w:br/>
        <w:t>5.3. Шығу кезінде Жалға алушы міндетті: кілттерді Жалға берушіге қайтару, үй-жайды жеке заттардан босату, үй-жайды тиісті күйде қалдыру.</w:t>
        <w:br/>
        <w:br/>
        <w:t>6. КЕПІЛДІК ДЕПОЗИТ</w:t>
        <w:br/>
        <w:br/>
        <w:t>6.1. Шарттың барлық талаптары орындалған кезде депозит шыққаннан кейін 24 сағат ішінде толық көлемде қайтарылады.</w:t>
        <w:br/>
        <w:br/>
        <w:t>6.2. Депозиттен ұсталады: зақымдалған немесе жоғалған мүліктің құны, қосымша тазалау құны (қажет болған жағдайда), тұру ережелерін бұзғаны үшін айыппұл.</w:t>
        <w:br/>
        <w:br/>
        <w:t>7. ТАРАПТАРДЫҢ ЖАУАПКЕРШІЛІГІ</w:t>
        <w:br/>
        <w:br/>
        <w:t>7.1. Жалға алушы үй-жай мен мүлікке келтірілген залал үшін толық материалдық жауапкершілік көтереді.</w:t>
        <w:br/>
        <w:br/>
        <w:t>7.2. Кілттер жоғалған жағдайда Жалға алушы құлыптарды ауыстыру құнын төлейді.</w:t>
        <w:br/>
        <w:br/>
        <w:t>7.3. Жалға алушының бастамасы бойынша мерзімінен бұрын шыққан жағдайда алдын ала төлем қайтарылмайды.</w:t>
        <w:br/>
        <w:br/>
        <w:t>8. ЭЛЕКТРОНДЫҚ ҚОЛ ҚОЮ ЖӘНЕ ЗАҢДЫ КҮШІ</w:t>
        <w:br/>
        <w:br/>
        <w:t>8.1. Тараптар 2tick.kz сервисі арқылы жеке басын растау (SMS-код, Telegram-код немесе дауыстық қоңырау) арқылы электрондық қолтаңба қолданылып қол қойылған осы Шарттың қағаз тасығышта өз қолымен қол қойылған шартпен бірдей заңды күші бар екенін мойындайды.</w:t>
        <w:br/>
        <w:br/>
        <w:t>8.2. Электрондық қолтаңба Қазақстан Республикасы Азаматтық кодексінің 152-бабына және ҚР «Электрондық құжат және электрондық цифрлық қолтаңба туралы» Заңына сәйкес тараптармен тиісті деп танылады.</w:t>
        <w:br/>
        <w:br/>
        <w:t>8.3. Тараптар осы Шартта көрсетілген телефон нөмірлері оларға жеке тиесілі екенін растайды.</w:t>
        <w:br/>
        <w:br/>
        <w:t>8.4. 2tick.kz жүйесінде сақталған шарттың электрондық данасы тараптармен шарттың түпнұсқасы ретінде танылады.</w:t>
        <w:br/>
        <w:br/>
        <w:t>9. ҚОРЫТЫНДЫ ЕРЕЖЕЛЕР</w:t>
        <w:br/>
        <w:br/>
        <w:t>9.1. Даулар келіссөздер жолымен, келісімге қол жеткізілмесе — сот тәртібімен шешіледі.</w:t>
        <w:br/>
        <w:br/>
        <w:t>9.2. Шарт қол қойылған сәттен бастап күшіне енеді.</w:t>
        <w:br/>
        <w:br/>
        <w:t>ТАРАПТАРДЫҢ ҚОЛДАРЫ:</w:t>
        <w:br/>
        <w:br/>
        <w:t>ЖАЛҒА БЕРУШІ: {{landlord_name}}</w:t>
        <w:br/>
        <w:t>ЖСН: {{landlord_iin}}</w:t>
        <w:br/>
        <w:t>Телефон: {{landlord_phone}}</w:t>
        <w:br/>
        <w:t>Қолы: _______________</w:t>
        <w:br/>
        <w:br/>
        <w:t>ЖАЛҒА АЛУШЫ: {{tenant_name}}</w:t>
        <w:br/>
        <w:t>ЖСН: {{tenant_iin}}</w:t>
        <w:br/>
        <w:t>Телефон: {{tenant_phone}}</w:t>
        <w:br/>
        <w:t>Қолы: _______________</w:t>
        <w:br/>
        <w:br/>
        <w:t>─────────────────────────────────────────────────────────</w:t>
        <w:br/>
        <w:t>Шартқа 2tick.kz арқылы электрондық қолтаңба қолданылып қол қойылды</w:t>
        <w:br/>
        <w:t>─────────────────────────────────────────────────────────</w:t>
      </w:r>
    </w:p>
    <w:p>
      <w:r>
        <w:br w:type="page"/>
      </w:r>
    </w:p>
    <w:p>
      <w:pPr>
        <w:jc w:val="center"/>
      </w:pPr>
      <w:r>
        <w:rPr>
          <w:rFonts w:ascii="Times New Roman" w:hAnsi="Times New Roman"/>
          <w:b/>
          <w:sz w:val="28"/>
        </w:rPr>
        <w:t>🇬🇧 ENGLISH</w:t>
      </w:r>
    </w:p>
    <w:p/>
    <w:p>
      <w:r>
        <w:t>SHORT-TERM RESIDENTIAL RENTAL AGREEMENT</w:t>
        <w:br/>
        <w:br/>
        <w:t>{{contract_city}}                                                     {{contract_date}}</w:t>
        <w:br/>
        <w:br/>
        <w:t>LANDLORD: {{landlord_name}}, IIN {{landlord_iin}}, phone: {{landlord_phone}}</w:t>
        <w:br/>
        <w:br/>
        <w:t>TENANT: {{tenant_name}}, IIN {{tenant_iin}}, phone: {{tenant_phone}}</w:t>
        <w:br/>
        <w:br/>
        <w:t>1. SUBJECT OF CONTRACT</w:t>
        <w:br/>
        <w:br/>
        <w:t>1.1. The Landlord provides the Tenant with temporary use of residential premises at: {{property_address}}</w:t>
        <w:br/>
        <w:br/>
        <w:t>1.2. The premises are provided for short-term accommodation.</w:t>
        <w:br/>
        <w:br/>
        <w:t>2. RENTAL PERIOD</w:t>
        <w:br/>
        <w:br/>
        <w:t>2.1. Check-in date and time: {{check_in_date}} at {{check_in_time}}</w:t>
        <w:br/>
        <w:t>2.2. Check-out date and time: {{check_out_date}} at {{check_out_time}}</w:t>
        <w:br/>
        <w:t>2.3. Total duration: {{total_days}} days.</w:t>
        <w:br/>
        <w:t>2.4. Early check-in or late check-out is possible by agreement for an additional fee.</w:t>
        <w:br/>
        <w:br/>
        <w:t>3. COST AND PAYMENT PROCEDURE</w:t>
        <w:br/>
        <w:br/>
        <w:t>3.1. Daily rental rate: {{daily_rate}} tenge.</w:t>
        <w:br/>
        <w:t>3.2. Total rental cost: {{total_amount}} tenge ({{total_amount_words}}).</w:t>
        <w:br/>
        <w:t>3.3. Security deposit: {{deposit_amount}} tenge.</w:t>
        <w:br/>
        <w:t>3.4. Payment procedure: 100% prepayment upon check-in.</w:t>
        <w:br/>
        <w:br/>
        <w:t>4. ACCOMMODATION CONDITIONS</w:t>
        <w:br/>
        <w:br/>
        <w:t>4.1. Number of guests: {{guests_count}} persons.</w:t>
        <w:br/>
        <w:br/>
        <w:t>4.2. PROHIBITED:</w:t>
        <w:br/>
        <w:t>- Smoking indoors (fine 10,000 tenge);</w:t>
        <w:br/>
        <w:t>- Noisy events and parties;</w:t>
        <w:br/>
        <w:t>- Keeping pets without Landlord's consent;</w:t>
        <w:br/>
        <w:t>- Transferring keys to third parties;</w:t>
        <w:br/>
        <w:t>- Disturbing public order from 11 PM to 7 AM.</w:t>
        <w:br/>
        <w:br/>
        <w:t>5. CHECK-IN AND CHECK-OUT</w:t>
        <w:br/>
        <w:br/>
        <w:t>5.1. Upon check-in, the Landlord hands over: keys to the premises, inventory list of property.</w:t>
        <w:br/>
        <w:br/>
        <w:t>5.2. The Tenant must check the condition of the premises and property upon check-in. Claims are accepted within 1 hour after check-in.</w:t>
        <w:br/>
        <w:br/>
        <w:t>5.3. Upon check-out, the Tenant must: return keys to the Landlord, vacate the premises of personal belongings, leave the premises in proper condition.</w:t>
        <w:br/>
        <w:br/>
        <w:t>6. SECURITY DEPOSIT</w:t>
        <w:br/>
        <w:br/>
        <w:t>6.1. The deposit is returned in full within 24 hours after check-out if all contract terms are met.</w:t>
        <w:br/>
        <w:br/>
        <w:t>6.2. The following is deducted from the deposit: cost of damaged or lost property, additional cleaning costs (if necessary), fine for violation of accommodation rules.</w:t>
        <w:br/>
        <w:br/>
        <w:t>7. LIABILITY OF THE PARTIES</w:t>
        <w:br/>
        <w:br/>
        <w:t>7.1. The Tenant bears full financial responsibility for damage to the premises and property.</w:t>
        <w:br/>
        <w:br/>
        <w:t>7.2. In case of loss of keys, the Tenant pays for the cost of replacing locks.</w:t>
        <w:br/>
        <w:br/>
        <w:t>7.3. In case of early check-out at the Tenant's initiative, the prepayment is non-refundable.</w:t>
        <w:br/>
        <w:br/>
        <w:t>8. ELECTRONIC SIGNING AND LEGAL FORCE</w:t>
        <w:br/>
        <w:br/>
        <w:t>8.1. The Parties acknowledge that this Agreement, signed by electronic signature through the 2tick.kz service using identity verification (SMS code, Telegram code, or voice call), has equal legal force with an agreement signed by hand on paper.</w:t>
        <w:br/>
        <w:br/>
        <w:t>8.2. The electronic signature is recognized by the Parties as proper in accordance with Article 152 of the Civil Code of the Republic of Kazakhstan and the Law of the RK "On Electronic Document and Electronic Digital Signature".</w:t>
        <w:br/>
        <w:br/>
        <w:t>8.3. The Parties confirm that the phone numbers specified in this Agreement belong to them personally.</w:t>
        <w:br/>
        <w:br/>
        <w:t>8.4. The electronic copy of the agreement stored in the 2tick.kz system is recognized by the Parties as the original agreement.</w:t>
        <w:br/>
        <w:br/>
        <w:t>9. FINAL PROVISIONS</w:t>
        <w:br/>
        <w:br/>
        <w:t>9.1. Disputes are resolved through negotiations, if not reached — in court.</w:t>
        <w:br/>
        <w:br/>
        <w:t>9.2. The contract comes into force from the moment of signing.</w:t>
        <w:br/>
        <w:br/>
        <w:t>SIGNATURES:</w:t>
        <w:br/>
        <w:br/>
        <w:t>LANDLORD: {{landlord_name}}</w:t>
        <w:br/>
        <w:t>IIN: {{landlord_iin}}</w:t>
        <w:br/>
        <w:t>Phone: {{landlord_phone}}</w:t>
        <w:br/>
        <w:t>Signature: _______________</w:t>
        <w:br/>
        <w:br/>
        <w:t>TENANT: {{tenant_name}}</w:t>
        <w:br/>
        <w:t>IIN: {{tenant_iin}}</w:t>
        <w:br/>
        <w:t>Phone: {{tenant_phone}}</w:t>
        <w:br/>
        <w:t>Signature: _______________</w:t>
        <w:br/>
        <w:br/>
        <w:t>─────────────────────────────────────────────────────────</w:t>
        <w:br/>
        <w:t>Agreement signed with electronic signature via 2tick.kz</w:t>
        <w:br/>
        <w:t>─────────────────────────────────────────────────────────</w:t>
      </w:r>
    </w:p>
    <w:p>
      <w:r>
        <w:br w:type="page"/>
      </w:r>
    </w:p>
    <w:p>
      <w:pPr>
        <w:jc w:val="center"/>
      </w:pPr>
      <w:r>
        <w:rPr>
          <w:rFonts w:ascii="Times New Roman" w:hAnsi="Times New Roman"/>
          <w:b/>
          <w:sz w:val="32"/>
        </w:rPr>
        <w:t>ДОГОВОР ОКАЗАНИЯ УСЛУГ</w:t>
      </w:r>
    </w:p>
    <w:p/>
    <w:p>
      <w:pPr>
        <w:jc w:val="center"/>
      </w:pPr>
      <w:r>
        <w:rPr>
          <w:rFonts w:ascii="Times New Roman" w:hAnsi="Times New Roman"/>
          <w:b/>
          <w:sz w:val="28"/>
        </w:rPr>
        <w:t>🇷🇺 РУССКИЙ</w:t>
      </w:r>
    </w:p>
    <w:p/>
    <w:p>
      <w:r>
        <w:t>ДОГОВОР ОКАЗАНИЯ УСЛУГ</w:t>
        <w:br/>
        <w:br/>
        <w:t>г. {{contract_city}}                                                     {{contract_date}}</w:t>
        <w:br/>
        <w:br/>
        <w:t>ИСПОЛНИТЕЛЬ: {{provider_name}}, ИИН/БИН {{provider_iin}}, адрес: {{provider_address}}, тел: {{provider_phone}}, email: {{provider_email}}</w:t>
        <w:br/>
        <w:br/>
        <w:t>ЗАКАЗЧИК: {{client_name}}, ИИН/БИН {{client_iin}}, адрес: {{client_address}}, тел: {{client_phone}}, email: {{client_email}}</w:t>
        <w:br/>
        <w:br/>
        <w:t>1. ПРЕДМЕТ ДОГОВОРА</w:t>
        <w:br/>
        <w:br/>
        <w:t>1.1. Исполнитель обязуется оказать, а Заказчик — принять и оплатить следующие услуги:</w:t>
        <w:br/>
        <w:br/>
        <w:t>{{service_description}}</w:t>
        <w:br/>
        <w:br/>
        <w:t>1.2. Объём, содержание и требования к качеству услуг определяются настоящим Договором.</w:t>
        <w:br/>
        <w:br/>
        <w:t>2. СРОКИ ОКАЗАНИЯ УСЛУГ</w:t>
        <w:br/>
        <w:br/>
        <w:t>2.1. Начало оказания услуг: {{start_date}}</w:t>
        <w:br/>
        <w:t>2.2. Окончание оказания услуг: {{end_date}}</w:t>
        <w:br/>
        <w:t>2.3. Промежуточные сроки (этапы) могут быть согласованы дополнительно.</w:t>
        <w:br/>
        <w:br/>
        <w:t>3. СТОИМОСТЬ УСЛУГ И ПОРЯДОК ОПЛАТЫ</w:t>
        <w:br/>
        <w:br/>
        <w:t>3.1. Общая стоимость услуг: {{total_amount}} тенге ({{total_amount_words}}).</w:t>
        <w:br/>
        <w:t>3.2. НДС: {{vat_info}}</w:t>
        <w:br/>
        <w:t>3.3. Оплата производится в течение {{payment_days}} банковских дней с момента подписания Акта выполненных работ.</w:t>
        <w:br/>
        <w:br/>
        <w:t>4. ОБЯЗАННОСТИ ИСПОЛНИТЕЛЯ</w:t>
        <w:br/>
        <w:br/>
        <w:t>4.1. Оказать услуги качественно, в полном объёме и в установленные сроки.</w:t>
        <w:br/>
        <w:t>4.2. Соблюдать требования Заказчика, не противоречащие законодательству.</w:t>
        <w:br/>
        <w:t>4.3. Своевременно информировать Заказчика о ходе оказания услуг.</w:t>
        <w:br/>
        <w:t>4.4. Обеспечить конфиденциальность полученной информации.</w:t>
        <w:br/>
        <w:t>4.5. Исправить недостатки, выявленные Заказчиком, в разумные сроки.</w:t>
        <w:br/>
        <w:br/>
        <w:t>5. ОБЯЗАННОСТИ ЗАКАЗЧИКА</w:t>
        <w:br/>
        <w:br/>
        <w:t>5.1. Предоставить Исполнителю всю необходимую информацию и документы для оказания услуг.</w:t>
        <w:br/>
        <w:t>5.2. Своевременно оплатить услуги в соответствии с условиями Договора.</w:t>
        <w:br/>
        <w:t>5.3. Принять оказанные услуги и подписать Акт выполненных работ.</w:t>
        <w:br/>
        <w:t>5.4. Уведомить Исполнителя о выявленных недостатках в течение 5 (пяти) рабочих дней.</w:t>
        <w:br/>
        <w:br/>
        <w:t>6. ПОРЯДОК СДАЧИ-ПРИЁМКИ УСЛУГ</w:t>
        <w:br/>
        <w:br/>
        <w:t>6.1. По завершении оказания услуг Исполнитель направляет Заказчику Акт выполненных работ.</w:t>
        <w:br/>
        <w:t>6.2. Заказчик обязан в течение 5 (пяти) рабочих дней подписать Акт или направить мотивированный отказ.</w:t>
        <w:br/>
        <w:t>6.3. При отсутствии мотивированного отказа услуги считаются принятыми.</w:t>
        <w:br/>
        <w:br/>
        <w:t>7. ОТВЕТСТВЕННОСТЬ СТОРОН</w:t>
        <w:br/>
        <w:br/>
        <w:t>7.1. За нарушение сроков оказания услуг Исполнитель уплачивает пеню в размере 0,1% от стоимости услуг за каждый день просрочки, но не более 10% от общей стоимости.</w:t>
        <w:br/>
        <w:t>7.2. За нарушение сроков оплаты Заказчик уплачивает пеню в размере 0,1% от суммы задолженности за каждый день просрочки.</w:t>
        <w:br/>
        <w:t>7.3. Уплата штрафных санкций не освобождает стороны от исполнения обязательств.</w:t>
        <w:br/>
        <w:br/>
        <w:t>8. КОНФИДЕНЦИАЛЬНОСТЬ</w:t>
        <w:br/>
        <w:br/>
        <w:t>8.1. Стороны обязуются не разглашать третьим лицам информацию, полученную в рамках настоящего Договора.</w:t>
        <w:br/>
        <w:t>8.2. Обязательство о конфиденциальности действует в течение 3 (трёх) лет после прекращения Договора.</w:t>
        <w:br/>
        <w:br/>
        <w:t>9. ПОРЯДОК РАСТОРЖЕНИЯ</w:t>
        <w:br/>
        <w:br/>
        <w:t>9.1. Договор может быть расторгнут по взаимному согласию сторон.</w:t>
        <w:br/>
        <w:t>9.2. В одностороннем порядке при существенном нарушении условий (с уведомлением за 10 дней).</w:t>
        <w:br/>
        <w:t>9.3. При досрочном расторжении стороны производят взаиморасчёт за фактически оказанные услуги.</w:t>
        <w:br/>
        <w:br/>
        <w:t>10. ФОРС-МАЖОР</w:t>
        <w:br/>
        <w:br/>
        <w:t>10.1. Стороны освобождаются от ответственности за неисполнение обязательств при наступлении обстоятельств непреодолимой силы: стихийные бедствия, войны, эпидемии, акты государственных органов.</w:t>
        <w:br/>
        <w:t>10.2. Сторона, для которой наступили такие обстоятельства, обязана уведомить другую сторону в течение 5 (пяти) дней.</w:t>
        <w:br/>
        <w:br/>
        <w:t>11. ЭЛЕКТРОННОЕ ПОДПИСАНИЕ И ЮРИДИЧЕСКАЯ СИЛА</w:t>
        <w:br/>
        <w:br/>
        <w:t>11.1. Стороны признают, что настоящий Договор, подписанный посредством электронной подписи через сервис 2tick.kz с использованием верификации личности (SMS-код, Telegram-код или голосовой звонок), имеет равную юридическую силу с договором, подписанным собственноручно на бумажном носителе.</w:t>
        <w:br/>
        <w:br/>
        <w:t>11.2. Электронная подпись признаётся сторонами надлежащей в соответствии со статьёй 152 Гражданского кодекса Республики Казахстан и Законом РК «Об электронном документе и электронной цифровой подписи».</w:t>
        <w:br/>
        <w:br/>
        <w:t>11.3. Стороны подтверждают, что номера телефонов и адреса электронной почты, указанные в настоящем Договоре, принадлежат им лично, и любое действие, совершённое с использованием кода подтверждения, направленного на эти контакты, считается совершённым лично стороной.</w:t>
        <w:br/>
        <w:br/>
        <w:t>11.4. Электронный экземпляр договора, хранящийся в системе 2tick.kz, признаётся сторонами оригиналом договора и может быть использован в качестве доказательства в суде и иных государственных органах.</w:t>
        <w:br/>
        <w:br/>
        <w:t>11.5. Стороны обязуются не оспаривать юридическую силу настоящего Договора на основании его электронной формы.</w:t>
        <w:br/>
        <w:br/>
        <w:t>12. РАЗРЕШЕНИЕ СПОРОВ</w:t>
        <w:br/>
        <w:br/>
        <w:t>12.1. Споры решаются путём переговоров.</w:t>
        <w:br/>
        <w:t>12.2. При недостижении согласия — в судебном порядке по законодательству Республики Казахстан.</w:t>
        <w:br/>
        <w:br/>
        <w:t>13. ЗАКЛЮЧИТЕЛЬНЫЕ ПОЛОЖЕНИЯ</w:t>
        <w:br/>
        <w:br/>
        <w:t>13.1. Договор вступает в силу с момента подписания и действует до полного исполнения сторонами обязательств.</w:t>
        <w:br/>
        <w:t>13.2. Все изменения и дополнения оформляются в письменной форме (в том числе электронной).</w:t>
        <w:br/>
        <w:t>13.3. Договор составлен в электронной форме и хранится в системе 2tick.kz.</w:t>
        <w:br/>
        <w:br/>
        <w:t>ПОДПИСИ СТОРОН:</w:t>
        <w:br/>
        <w:br/>
        <w:t>ИСПОЛНИТЕЛЬ: {{provider_name}}</w:t>
        <w:br/>
        <w:t>ИИН/БИН: {{provider_iin}}</w:t>
        <w:br/>
        <w:t>Телефон: {{provider_phone}}</w:t>
        <w:br/>
        <w:t>Email: {{provider_email}}</w:t>
        <w:br/>
        <w:t>Подпись: _______________</w:t>
        <w:br/>
        <w:t>Дата: {{contract_date}}</w:t>
        <w:br/>
        <w:br/>
        <w:t>ЗАКАЗЧИК: {{client_name}}</w:t>
        <w:br/>
        <w:t>ИИН/БИН: {{client_iin}}</w:t>
        <w:br/>
        <w:t>Телефон: {{client_phone}}</w:t>
        <w:br/>
        <w:t>Email: {{client_email}}</w:t>
        <w:br/>
        <w:t>Подпись: _______________</w:t>
        <w:br/>
        <w:t>Дата: {{contract_date}}</w:t>
        <w:br/>
        <w:br/>
        <w:t>─────────────────────────────────────────────────────────</w:t>
        <w:br/>
        <w:t>Договор подписан электронной подписью через 2tick.kz</w:t>
        <w:br/>
        <w:t>Уникальный идентификатор: [генерируется системой]</w:t>
        <w:br/>
        <w:t>─────────────────────────────────────────────────────────</w:t>
      </w:r>
    </w:p>
    <w:p>
      <w:r>
        <w:br w:type="page"/>
      </w:r>
    </w:p>
    <w:p>
      <w:pPr>
        <w:jc w:val="center"/>
      </w:pPr>
      <w:r>
        <w:rPr>
          <w:rFonts w:ascii="Times New Roman" w:hAnsi="Times New Roman"/>
          <w:b/>
          <w:sz w:val="28"/>
        </w:rPr>
        <w:t>🇰🇿 ҚАЗАҚША</w:t>
      </w:r>
    </w:p>
    <w:p/>
    <w:p>
      <w:r>
        <w:t>ҚЫЗМЕТ КӨРСЕТУ ШАРТЫ</w:t>
        <w:br/>
        <w:br/>
        <w:t>{{contract_city}} қ.                                                     {{contract_date}}</w:t>
        <w:br/>
        <w:br/>
        <w:t>ОРЫНДАУШЫ: {{provider_name}}, ЖСН/БСН {{provider_iin}}, мекенжай: {{provider_address}}, тел: {{provider_phone}}, email: {{provider_email}}</w:t>
        <w:br/>
        <w:br/>
        <w:t>ТАПСЫРЫС БЕРУШІ: {{client_name}}, ЖСН/БСН {{client_iin}}, мекенжай: {{client_address}}, тел: {{client_phone}}, email: {{client_email}}</w:t>
        <w:br/>
        <w:br/>
        <w:t>1. ШАРТ МӘНІ</w:t>
        <w:br/>
        <w:br/>
        <w:t>1.1. Орындаушы мынадай қызметтерді көрсетуге, ал Тапсырыс беруші қабылдауға және төлеуге міндеттенеді:</w:t>
        <w:br/>
        <w:br/>
        <w:t>{{service_description}}</w:t>
        <w:br/>
        <w:br/>
        <w:t>1.2. Қызметтердің көлемі, мазмұны және сапасына қойылатын талаптар осы Шартпен анықталады.</w:t>
        <w:br/>
        <w:br/>
        <w:t>2. ҚЫЗМЕТ КӨРСЕТУ МЕРЗІМІ</w:t>
        <w:br/>
        <w:br/>
        <w:t>2.1. Қызмет көрсетудің басталуы: {{start_date}}</w:t>
        <w:br/>
        <w:t>2.2. Қызмет көрсетудің аяқталуы: {{end_date}}</w:t>
        <w:br/>
        <w:t>2.3. Аралық мерзімдер (кезеңдер) қосымша келісілуі мүмкін.</w:t>
        <w:br/>
        <w:br/>
        <w:t>3. ҚЫЗМЕТ ҚҰНЫ ЖӘНЕ ТӨЛЕМ ТӘРТІБІ</w:t>
        <w:br/>
        <w:br/>
        <w:t>3.1. Қызметтердің жалпы құны: {{total_amount}} теңге ({{total_amount_words}}).</w:t>
        <w:br/>
        <w:t>3.2. ҚҚС: {{vat_info}}</w:t>
        <w:br/>
        <w:t>3.3. Төлем Орындалған жұмыстар актісіне қол қойылған сәттен бастап {{payment_days}} банк күні ішінде жүргізіледі.</w:t>
        <w:br/>
        <w:br/>
        <w:t>4. ОРЫНДАУШЫНЫҢ МІНДЕТТЕРІ</w:t>
        <w:br/>
        <w:br/>
        <w:t>4.1. Қызметтерді сапалы, толық көлемде және белгіленген мерзімде көрсету.</w:t>
        <w:br/>
        <w:t>4.2. Заңнамаға қайшы келмейтін Тапсырыс берушінің талаптарын сақтау.</w:t>
        <w:br/>
        <w:t>4.3. Тапсырыс берушіні қызмет көрсету барысы туралы уақтылы хабардар ету.</w:t>
        <w:br/>
        <w:t>4.4. Алынған ақпараттың құпиялылығын қамтамасыз ету.</w:t>
        <w:br/>
        <w:t>4.5. Тапсырыс беруші анықтаған кемшіліктерді ақылға қонымды мерзімде түзету.</w:t>
        <w:br/>
        <w:br/>
        <w:t>5. ТАПСЫРЫС БЕРУШІНІҢ МІНДЕТТЕРІ</w:t>
        <w:br/>
        <w:br/>
        <w:t>5.1. Орындаушыға қызмет көрсету үшін барлық қажетті ақпарат пен құжаттарды беру.</w:t>
        <w:br/>
        <w:t>5.2. Шарт талаптарына сәйкес қызметтерді уақтылы төлеу.</w:t>
        <w:br/>
        <w:t>5.3. Көрсетілген қызметтерді қабылдап, Орындалған жұмыстар актісіне қол қою.</w:t>
        <w:br/>
        <w:t>5.4. Анықталған кемшіліктер туралы Орындаушыны 5 (бес) жұмыс күні ішінде хабардар ету.</w:t>
        <w:br/>
        <w:br/>
        <w:t>6. ҚЫЗМЕТТЕРДІ ТАПСЫРУ-ҚАБЫЛДАУ ТӘРТІБІ</w:t>
        <w:br/>
        <w:br/>
        <w:t>6.1. Қызмет көрсету аяқталғаннан кейін Орындаушы Тапсырыс берушіге Орындалған жұмыстар актісін жібереді.</w:t>
        <w:br/>
        <w:t>6.2. Тапсырыс беруші 5 (бес) жұмыс күні ішінде Актіге қол қоюы немесе дәлелді бас тарту жіберуі тиіс.</w:t>
        <w:br/>
        <w:t>6.3. Дәлелді бас тарту болмаған жағдайда қызметтер қабылданды деп есептеледі.</w:t>
        <w:br/>
        <w:br/>
        <w:t>7. ТАРАПТАРДЫҢ ЖАУАПКЕРШІЛІГІ</w:t>
        <w:br/>
        <w:br/>
        <w:t>7.1. Қызмет көрсету мерзімін бұзғаны үшін Орындаушы әр кешіктірілген күн үшін қызмет құнының 0,1% мөлшерінде, бірақ жалпы құнның 10%-ынан аспайтын өсімпұл төлейді.</w:t>
        <w:br/>
        <w:t>7.2. Төлем мерзімін бұзғаны үшін Тапсырыс беруші әр кешіктірілген күн үшін берешек сомасының 0,1% мөлшерінде өсімпұл төлейді.</w:t>
        <w:br/>
        <w:t>7.3. Айыппұл төлеу тараптарды міндеттемелерді орындаудан босатпайды.</w:t>
        <w:br/>
        <w:br/>
        <w:t>8. ҚҰПИЯЛЫЛЫҚ</w:t>
        <w:br/>
        <w:br/>
        <w:t>8.1. Тараптар осы Шарт шеңберінде алынған ақпаратты үшінші тұлғаларға жария етпеуге міндеттенеді.</w:t>
        <w:br/>
        <w:t>8.2. Құпиялылық міндеттемесі Шарт тоқтатылғаннан кейін 3 (үш) жыл бойы қолданылады.</w:t>
        <w:br/>
        <w:br/>
        <w:t>9. БҰЗУ ТӘРТІБІ</w:t>
        <w:br/>
        <w:br/>
        <w:t>9.1. Шарт тараптардың өзара келісімі бойынша бұзылуы мүмкін.</w:t>
        <w:br/>
        <w:t>9.2. Шарттардың елеулі бұзылуы кезінде біржақты тәртіппен (10 күн бұрын хабарлаумен).</w:t>
        <w:br/>
        <w:t>9.3. Мерзімінен бұрын бұзылған кезде тараптар нақты көрсетілген қызметтер үшін өзара есеп айырысады.</w:t>
        <w:br/>
        <w:br/>
        <w:t>10. ФОРС-МАЖОР</w:t>
        <w:br/>
        <w:br/>
        <w:t>10.1. Еңсерілмейтін күш мән-жайлары туындаған кезде тараптар жауапкершіліктен босатылады: табиғи апаттар, соғыстар, эпидемиялар, мемлекеттік органдардың актілері.</w:t>
        <w:br/>
        <w:t>10.2. Мұндай мән-жайлар туындаған тарап екінші тарапты 5 (бес) күн ішінде хабардар етуі тиіс.</w:t>
        <w:br/>
        <w:br/>
        <w:t>11. ЭЛЕКТРОНДЫҚ ҚОЛ ҚОЮ ЖӘНЕ ЗАҢДЫ КҮШІ</w:t>
        <w:br/>
        <w:br/>
        <w:t>11.1. Тараптар 2tick.kz сервисі арқылы жеке басын растау (SMS-код, Telegram-код немесе дауыстық қоңырау) арқылы электрондық қолтаңба қолданылып қол қойылған осы Шарттың қағаз тасығышта өз қолымен қол қойылған шартпен бірдей заңды күші бар екенін мойындайды.</w:t>
        <w:br/>
        <w:br/>
        <w:t>11.2. Электрондық қолтаңба Қазақстан Республикасы Азаматтық кодексінің 152-бабына және ҚР «Электрондық құжат және электрондық цифрлық қолтаңба туралы» Заңына сәйкес тараптармен тиісті деп танылады.</w:t>
        <w:br/>
        <w:br/>
        <w:t>11.3. Тараптар осы Шартта көрсетілген телефон нөмірлері мен электрондық пошта мекенжайлары оларға жеке тиесілі екенін және осы байланыс деректеріне жіберілген растау кодын пайдаланып жасалған кез келген әрекет тарап жеке жасаған деп саналатынын растайды.</w:t>
        <w:br/>
        <w:br/>
        <w:t>11.4. 2tick.kz жүйесінде сақталған шарттың электрондық данасы тараптармен шарттың түпнұсқасы ретінде танылады және сотта және басқа мемлекеттік органдарда дәлел ретінде пайдаланылуы мүмкін.</w:t>
        <w:br/>
        <w:br/>
        <w:t>11.5. Тараптар осы Шарттың заңды күшін оның электрондық нысаны негізінде даулемеуге міндеттенеді.</w:t>
        <w:br/>
        <w:br/>
        <w:t>12. ДАУЛАРДЫ ШЕШУ</w:t>
        <w:br/>
        <w:br/>
        <w:t>12.1. Даулар келіссөздер жолымен шешіледі.</w:t>
        <w:br/>
        <w:t>12.2. Келісімге қол жеткізілмесе — Қазақстан Республикасының заңнамасы бойынша сот тәртібімен.</w:t>
        <w:br/>
        <w:br/>
        <w:t>13. ҚОРЫТЫНДЫ ЕРЕЖЕЛЕР</w:t>
        <w:br/>
        <w:br/>
        <w:t>13.1. Шарт қол қойылған сәттен бастап күшіне енеді және тараптар міндеттемелерді толық орындағанша қолданылады.</w:t>
        <w:br/>
        <w:t>13.2. Барлық өзгерістер мен толықтырулар жазбаша нысанда (соның ішінде электрондық) ресімделеді.</w:t>
        <w:br/>
        <w:t>13.3. Шарт электрондық нысанда жасалды және 2tick.kz жүйесінде сақталады.</w:t>
        <w:br/>
        <w:br/>
        <w:t>ТАРАПТАРДЫҢ ҚОЛДАРЫ:</w:t>
        <w:br/>
        <w:br/>
        <w:t>ОРЫНДАУШЫ: {{provider_name}}</w:t>
        <w:br/>
        <w:t>ЖСН/БСН: {{provider_iin}}</w:t>
        <w:br/>
        <w:t>Телефон: {{provider_phone}}</w:t>
        <w:br/>
        <w:t>Email: {{provider_email}}</w:t>
        <w:br/>
        <w:t>Қолы: _______________</w:t>
        <w:br/>
        <w:t>Күні: {{contract_date}}</w:t>
        <w:br/>
        <w:br/>
        <w:t>ТАПСЫРЫС БЕРУШІ: {{client_name}}</w:t>
        <w:br/>
        <w:t>ЖСН/БСН: {{client_iin}}</w:t>
        <w:br/>
        <w:t>Телефон: {{client_phone}}</w:t>
        <w:br/>
        <w:t>Email: {{client_email}}</w:t>
        <w:br/>
        <w:t>Қолы: _______________</w:t>
        <w:br/>
        <w:t>Күні: {{contract_date}}</w:t>
        <w:br/>
        <w:br/>
        <w:t>─────────────────────────────────────────────────────────</w:t>
        <w:br/>
        <w:t>Шартқа 2tick.kz арқылы электрондық қолтаңба қолданылып қол қойылды</w:t>
        <w:br/>
        <w:t>Бірегей идентификатор: [жүйемен жасалады]</w:t>
        <w:br/>
        <w:t>─────────────────────────────────────────────────────────</w:t>
      </w:r>
    </w:p>
    <w:p>
      <w:r>
        <w:br w:type="page"/>
      </w:r>
    </w:p>
    <w:p>
      <w:pPr>
        <w:jc w:val="center"/>
      </w:pPr>
      <w:r>
        <w:rPr>
          <w:rFonts w:ascii="Times New Roman" w:hAnsi="Times New Roman"/>
          <w:b/>
          <w:sz w:val="28"/>
        </w:rPr>
        <w:t>🇬🇧 ENGLISH</w:t>
      </w:r>
    </w:p>
    <w:p/>
    <w:p>
      <w:r>
        <w:t>SERVICE AGREEMENT</w:t>
        <w:br/>
        <w:br/>
        <w:t>{{contract_city}}                                                     {{contract_date}}</w:t>
        <w:br/>
        <w:br/>
        <w:t>SERVICE PROVIDER: {{provider_name}}, IIN/BIN {{provider_iin}}, address: {{provider_address}}, phone: {{provider_phone}}, email: {{provider_email}}</w:t>
        <w:br/>
        <w:br/>
        <w:t>CLIENT: {{client_name}}, IIN/BIN {{client_iin}}, address: {{client_address}}, phone: {{client_phone}}, email: {{client_email}}</w:t>
        <w:br/>
        <w:br/>
        <w:t>1. SUBJECT OF CONTRACT</w:t>
        <w:br/>
        <w:br/>
        <w:t>1.1. The Service Provider undertakes to render, and the Client undertakes to accept and pay for the following services:</w:t>
        <w:br/>
        <w:br/>
        <w:t>{{service_description}}</w:t>
        <w:br/>
        <w:br/>
        <w:t>1.2. The scope, content, and quality requirements for services are determined by this Agreement.</w:t>
        <w:br/>
        <w:br/>
        <w:t>2. SERVICE PERIOD</w:t>
        <w:br/>
        <w:br/>
        <w:t>2.1. Service start date: {{start_date}}</w:t>
        <w:br/>
        <w:t>2.2. Service end date: {{end_date}}</w:t>
        <w:br/>
        <w:t>2.3. Intermediate deadlines (stages) may be agreed upon additionally.</w:t>
        <w:br/>
        <w:br/>
        <w:t>3. COST AND PAYMENT PROCEDURE</w:t>
        <w:br/>
        <w:br/>
        <w:t>3.1. Total cost of services: {{total_amount}} tenge ({{total_amount_words}}).</w:t>
        <w:br/>
        <w:t>3.2. VAT: {{vat_info}}</w:t>
        <w:br/>
        <w:t>3.3. Payment is made within {{payment_days}} banking days from signing the Completion Certificate.</w:t>
        <w:br/>
        <w:br/>
        <w:t>4. SERVICE PROVIDER'S OBLIGATIONS</w:t>
        <w:br/>
        <w:br/>
        <w:t>4.1. Provide services with quality, in full, and within the established timeframe.</w:t>
        <w:br/>
        <w:t>4.2. Comply with the Client's requirements that do not contradict legislation.</w:t>
        <w:br/>
        <w:t>4.3. Timely inform the Client about the progress of service delivery.</w:t>
        <w:br/>
        <w:t>4.4. Ensure confidentiality of received information.</w:t>
        <w:br/>
        <w:t>4.5. Correct deficiencies identified by the Client within reasonable time.</w:t>
        <w:br/>
        <w:br/>
        <w:t>5. CLIENT'S OBLIGATIONS</w:t>
        <w:br/>
        <w:br/>
        <w:t>5.1. Provide the Service Provider with all necessary information and documents for service delivery.</w:t>
        <w:br/>
        <w:t>5.2. Pay for services in a timely manner in accordance with the terms of the Agreement.</w:t>
        <w:br/>
        <w:t>5.3. Accept rendered services and sign the Completion Certificate.</w:t>
        <w:br/>
        <w:t>5.4. Notify the Service Provider of identified deficiencies within 5 (five) business days.</w:t>
        <w:br/>
        <w:br/>
        <w:t>6. SERVICE ACCEPTANCE PROCEDURE</w:t>
        <w:br/>
        <w:br/>
        <w:t>6.1. Upon completion of services, the Service Provider sends the Client a Completion Certificate.</w:t>
        <w:br/>
        <w:t>6.2. The Client must sign the Certificate within 5 (five) business days or send a reasoned refusal.</w:t>
        <w:br/>
        <w:t>6.3. In the absence of a reasoned refusal, the services are considered accepted.</w:t>
        <w:br/>
        <w:br/>
        <w:t>7. LIABILITY OF THE PARTIES</w:t>
        <w:br/>
        <w:br/>
        <w:t>7.1. For violation of service deadlines, the Service Provider pays a penalty of 0.1% of the service cost for each day of delay, but not more than 10% of the total cost.</w:t>
        <w:br/>
        <w:t>7.2. For violation of payment deadlines, the Client pays a penalty of 0.1% of the debt amount for each day of delay.</w:t>
        <w:br/>
        <w:t>7.3. Payment of penalties does not release the parties from fulfilling obligations.</w:t>
        <w:br/>
        <w:br/>
        <w:t>8. CONFIDENTIALITY</w:t>
        <w:br/>
        <w:br/>
        <w:t>8.1. The parties undertake not to disclose to third parties information received under this Agreement.</w:t>
        <w:br/>
        <w:t>8.2. The confidentiality obligation is valid for 3 (three) years after termination of the Agreement.</w:t>
        <w:br/>
        <w:br/>
        <w:t>9. TERMINATION PROCEDURE</w:t>
        <w:br/>
        <w:br/>
        <w:t>9.1. The Agreement may be terminated by mutual agreement of the parties.</w:t>
        <w:br/>
        <w:t>9.2. Unilaterally in case of material breach of terms (with 10 days' notice).</w:t>
        <w:br/>
        <w:t>9.3. Upon early termination, the parties settle accounts for actually rendered services.</w:t>
        <w:br/>
        <w:br/>
        <w:t>10. FORCE MAJEURE</w:t>
        <w:br/>
        <w:br/>
        <w:t>10.1. The parties are released from liability for non-fulfillment of obligations in case of force majeure: natural disasters, wars, epidemics, acts of state authorities.</w:t>
        <w:br/>
        <w:t>10.2. The party affected by such circumstances must notify the other party within 5 (five) days.</w:t>
        <w:br/>
        <w:br/>
        <w:t>11. ELECTRONIC SIGNING AND LEGAL FORCE</w:t>
        <w:br/>
        <w:br/>
        <w:t>11.1. The Parties acknowledge that this Agreement, signed by electronic signature through the 2tick.kz service using identity verification (SMS code, Telegram code, or voice call), has equal legal force with an agreement signed by hand on paper.</w:t>
        <w:br/>
        <w:br/>
        <w:t>11.2. The electronic signature is recognized by the Parties as proper in accordance with Article 152 of the Civil Code of the Republic of Kazakhstan and the Law of the RK "On Electronic Document and Electronic Digital Signature".</w:t>
        <w:br/>
        <w:br/>
        <w:t>11.3. The Parties confirm that the phone numbers and email addresses specified in this Agreement belong to them personally, and any action performed using the confirmation code sent to these contacts is considered to be performed personally by the Party.</w:t>
        <w:br/>
        <w:br/>
        <w:t>11.4. The electronic copy of the agreement stored in the 2tick.kz system is recognized by the Parties as the original agreement and may be used as evidence in court and other state authorities.</w:t>
        <w:br/>
        <w:br/>
        <w:t>11.5. The Parties undertake not to dispute the legal force of this Agreement on the basis of its electronic form.</w:t>
        <w:br/>
        <w:br/>
        <w:t>12. DISPUTE RESOLUTION</w:t>
        <w:br/>
        <w:br/>
        <w:t>12.1. Disputes are resolved through negotiations.</w:t>
        <w:br/>
        <w:t>12.2. If agreement is not reached — in court under the legislation of the Republic of Kazakhstan.</w:t>
        <w:br/>
        <w:br/>
        <w:t>13. FINAL PROVISIONS</w:t>
        <w:br/>
        <w:br/>
        <w:t>13.1. The Agreement comes into force from the moment of signing and is valid until the parties fully fulfill their obligations.</w:t>
        <w:br/>
        <w:t>13.2. All changes and additions are made in writing (including electronic form).</w:t>
        <w:br/>
        <w:t>13.3. The Agreement is made in electronic form and stored in the 2tick.kz system.</w:t>
        <w:br/>
        <w:br/>
        <w:t>SIGNATURES:</w:t>
        <w:br/>
        <w:br/>
        <w:t>SERVICE PROVIDER: {{provider_name}}</w:t>
        <w:br/>
        <w:t>IIN/BIN: {{provider_iin}}</w:t>
        <w:br/>
        <w:t>Phone: {{provider_phone}}</w:t>
        <w:br/>
        <w:t>Email: {{provider_email}}</w:t>
        <w:br/>
        <w:t>Signature: _______________</w:t>
        <w:br/>
        <w:t>Date: {{contract_date}}</w:t>
        <w:br/>
        <w:br/>
        <w:t>CLIENT: {{client_name}}</w:t>
        <w:br/>
        <w:t>IIN/BIN: {{client_iin}}</w:t>
        <w:br/>
        <w:t>Phone: {{client_phone}}</w:t>
        <w:br/>
        <w:t>Email: {{client_email}}</w:t>
        <w:br/>
        <w:t>Signature: _______________</w:t>
        <w:br/>
        <w:t>Date: {{contract_date}}</w:t>
        <w:br/>
        <w:br/>
        <w:t>─────────────────────────────────────────────────────────</w:t>
        <w:br/>
        <w:t>Agreement signed with electronic signature via 2tick.kz</w:t>
        <w:br/>
        <w:t>Unique identifier: [generated by system]</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