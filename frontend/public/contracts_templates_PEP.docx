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ДОГОВОР АРЕНДЫ ЖИЛОГО ПОМЕЩЕНИЯ (ПОМЕСЯЧНО)</w:t>
      </w:r>
    </w:p>
    <w:p/>
    <w:p>
      <w:pPr>
        <w:jc w:val="center"/>
      </w:pPr>
      <w:r>
        <w:rPr>
          <w:b/>
          <w:sz w:val="28"/>
        </w:rPr>
        <w:t>🇷🇺 РУССКИЙ</w:t>
      </w:r>
    </w:p>
    <w:p/>
    <w:p>
      <w:r>
        <w:t>ДОГОВОР АРЕНДЫ ЖИЛОГО ПОМЕЩЕНИЯ</w:t>
        <w:br/>
        <w:br/>
        <w:t>г. {{contract_city}}                                                     {{contract_date}}</w:t>
        <w:br/>
        <w:br/>
        <w:t>АРЕНДОДАТЕЛЬ: {{landlord_name}}, ИИН {{landlord_iin}}, проживающий по адресу: {{landlord_address}}, тел: {{landlord_phone}}</w:t>
        <w:br/>
        <w:br/>
        <w:t>АРЕНДАТОР: {{tenant_name}}, ИИН {{tenant_iin}}, зарегистрированный по адресу: {{tenant_address}}, тел: {{tenant_phone}}</w:t>
        <w:br/>
        <w:br/>
        <w:t>заключили настоящий договор о нижеследующем:</w:t>
        <w:br/>
        <w:br/>
        <w:t>1. ПРЕДМЕТ ДОГОВОРА</w:t>
        <w:br/>
        <w:br/>
        <w:t>1.1. Арендодатель передаёт, а Арендатор принимает во временное владение и пользование жилое помещение по адресу: {{property_address}}</w:t>
        <w:br/>
        <w:br/>
        <w:t>1.2. Помещение передаётся для проживания Арендатора и членов его семьи.</w:t>
        <w:br/>
        <w:br/>
        <w:t>1.3. Арендодатель гарантирует, что является законным собственником помещения, помещение не находится под арестом, не является предметом залога или судебного спора.</w:t>
        <w:br/>
        <w:br/>
        <w:t>2. СРОК АРЕНДЫ</w:t>
        <w:br/>
        <w:br/>
        <w:t>2.1. Срок аренды: с {{start_date}} по {{end_date}}.</w:t>
        <w:br/>
        <w:br/>
        <w:t>2.2. Договор может быть продлён по взаимному согласию сторон.</w:t>
        <w:br/>
        <w:br/>
        <w:t>3. АРЕНДНАЯ ПЛАТА</w:t>
        <w:br/>
        <w:br/>
        <w:t>3.1. Ежемесячная арендная плата составляет: {{rent_amount}} тенге ({{rent_amount_words}}).</w:t>
        <w:br/>
        <w:br/>
        <w:t>3.2. Арендная плата вносится не позднее {{payment_day}} числа каждого месяца.</w:t>
        <w:br/>
        <w:br/>
        <w:t>3.3. Способ оплаты: банковский перевод или наличными по согласованию сторон.</w:t>
        <w:br/>
        <w:br/>
        <w:t>4. ГАРАНТИЙНЫЙ ДЕПОЗИТ</w:t>
        <w:br/>
        <w:br/>
        <w:t>4.1. При подписании договора Арендатор вносит гарантийный депозит: {{deposit_amount}} тенге.</w:t>
        <w:br/>
        <w:br/>
        <w:t>4.2. Депозит возвращается при расторжении договора в течение 5 рабочих дней после сдачи помещения и подписания акта приёма-передачи.</w:t>
        <w:br/>
        <w:br/>
        <w:t>4.3. Из депозита могут быть удержаны суммы за повреждение имущества, задолженность по аренде и неоплаченные коммунальные услуги.</w:t>
        <w:br/>
        <w:br/>
        <w:t>5. ОБЯЗАННОСТИ АРЕНДОДАТЕЛЯ</w:t>
        <w:br/>
        <w:br/>
        <w:t>5.1. Передать помещение в состоянии, пригодном для проживания.</w:t>
        <w:br/>
        <w:t>5.2. Не препятствовать правомерному использованию помещения.</w:t>
        <w:br/>
        <w:t>5.3. Производить капитальный ремонт за свой счёт.</w:t>
        <w:br/>
        <w:t>5.4. Уведомлять о посещении помещения не менее чем за 24 часа.</w:t>
        <w:br/>
        <w:br/>
        <w:t>6. ОБЯЗАННОСТИ АРЕНДАТОРА</w:t>
        <w:br/>
        <w:br/>
        <w:t>6.1. Своевременно вносить арендную плату.</w:t>
        <w:br/>
        <w:t>6.2. Использовать помещение только для проживания.</w:t>
        <w:br/>
        <w:t>6.3. Бережно относиться к имуществу и оборудованию.</w:t>
        <w:br/>
        <w:t>6.4. Не производить перепланировку без письменного согласия Арендодателя.</w:t>
        <w:br/>
        <w:t>6.5. Соблюдать правила проживания и общественный порядок.</w:t>
        <w:br/>
        <w:t>6.6. Не передавать помещение в субаренду без согласия Арендодателя.</w:t>
        <w:br/>
        <w:t>6.7. Возместить ущерб, причинённый помещению по своей вине.</w:t>
        <w:br/>
        <w:br/>
        <w:t>7. РАСТОРЖЕНИЕ ДОГОВОРА</w:t>
        <w:br/>
        <w:br/>
        <w:t>7.1. Договор может быть расторгнут по взаимному согласию сторон.</w:t>
        <w:br/>
        <w:br/>
        <w:t>7.2. Арендатор вправе досрочно расторгнуть договор, уведомив Арендодателя за 30 календарных дней.</w:t>
        <w:br/>
        <w:br/>
        <w:t>7.3. Арендодатель вправе расторгнуть договор в одностороннем порядке при:</w:t>
        <w:br/>
        <w:t>- просрочке оплаты более 30 дней;</w:t>
        <w:br/>
        <w:t>- систематическом нарушении правил проживания;</w:t>
        <w:br/>
        <w:t>- использовании помещения не по назначению;</w:t>
        <w:br/>
        <w:t>- умышленном повреждении имущества.</w:t>
        <w:br/>
        <w:br/>
        <w:t>8. ОТВЕТСТВЕННОСТЬ</w:t>
        <w:br/>
        <w:br/>
        <w:t>8.1. За нарушение сроков оплаты Арендатор уплачивает пеню 0,1% от суммы задолженности за каждый день просрочки, но не более 10%.</w:t>
        <w:br/>
        <w:br/>
        <w:t>8.2. Стороны освобождаются от ответственности при форс-мажоре.</w:t>
        <w:br/>
        <w:br/>
        <w:t>9. РАЗРЕШЕНИЕ СПОРОВ</w:t>
        <w:br/>
        <w:br/>
        <w:t>9.1. Споры решаются путём переговоров, при недостижении согласия — в судебном порядке по месту нахождения помещения.</w:t>
        <w:br/>
        <w:br/>
        <w:t>10. ПРОСТАЯ ЭЛЕКТРОННАЯ ПОДПИСЬ И ЮРИДИЧЕСКАЯ СИЛА</w:t>
        <w:br/>
        <w:br/>
        <w:t>10.1.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10.2.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10.3.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10.4.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направленного на указанный номер телефона, является волеизъявлением стороны и приравнивается к собственноручной подписи.</w:t>
        <w:br/>
        <w:br/>
        <w:t>10.5.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w:t>
        <w:br/>
        <w:br/>
        <w:t>10.6. Стороны обязуются не оспаривать действительность настоящего Договора и не отказываться от своих обязательств на основании того, что Договор подписан в электронной форме посредством ПЭП.</w:t>
        <w:br/>
        <w:br/>
        <w:t>11. ЗАКЛЮЧИТЕЛЬНЫЕ ПОЛОЖЕНИЯ</w:t>
        <w:br/>
        <w:br/>
        <w:t>11.1. Договор составлен в электронной форме и хранится в системе 2tick.kz.</w:t>
        <w:br/>
        <w:br/>
        <w:t>11.2. Договор вступает в силу с момента подписания обеими сторонами.</w:t>
        <w:br/>
        <w:br/>
        <w:t>ПОДПИСИ СТОРОН:</w:t>
        <w:br/>
        <w:br/>
        <w:t>АРЕНДОДАТЕЛЬ: {{landlord_name}}</w:t>
        <w:br/>
        <w:t>ИИН: {{landlord_iin}}</w:t>
        <w:br/>
        <w:t>Телефон для подтверждения: {{landlord_phone}}</w:t>
        <w:br/>
        <w:t>Подпись (ПЭП): _______________</w:t>
        <w:br/>
        <w:t>Дата: {{contract_date}}</w:t>
        <w:br/>
        <w:br/>
        <w:t>АРЕНДАТОР: {{tenant_name}}</w:t>
        <w:br/>
        <w:t>ИИН: {{tenant_iin}}</w:t>
        <w:br/>
        <w:t>Телефон для подтверждения: {{tenant_phone}}</w:t>
        <w:br/>
        <w:t>Подпись (ПЭП): _______________</w:t>
        <w:br/>
        <w:t>Дата: {{contract_date}}</w:t>
        <w:br/>
        <w:br/>
        <w:t>─────────────────────────────────────────────────────────</w:t>
        <w:br/>
        <w:t>Договор подписан простой электронной подписью (ПЭП) через сервис 2tick.kz</w:t>
        <w:br/>
        <w:t>Уникальный идентификатор договора: [генерируется системой]</w:t>
        <w:br/>
        <w:t>Дата и время подписания: [фиксируется системой]</w:t>
        <w:br/>
        <w:t>─────────────────────────────────────────────────────────</w:t>
      </w:r>
    </w:p>
    <w:p>
      <w:r>
        <w:br w:type="page"/>
      </w:r>
    </w:p>
    <w:p>
      <w:pPr>
        <w:jc w:val="center"/>
      </w:pPr>
      <w:r>
        <w:rPr>
          <w:b/>
          <w:sz w:val="28"/>
        </w:rPr>
        <w:t>🇰🇿 ҚАЗАҚША</w:t>
      </w:r>
    </w:p>
    <w:p/>
    <w:p>
      <w:r>
        <w:t>ТҰРҒЫН ҮЙ-ЖАЙДЫ ЖАЛҒА АЛУ ШАРТЫ</w:t>
        <w:br/>
        <w:br/>
        <w:t>{{contract_city}} қ.                                                     {{contract_date}}</w:t>
        <w:br/>
        <w:br/>
        <w:t>ЖАЛҒА БЕРУШІ: {{landlord_name}}, ЖСН {{landlord_iin}}, мекенжайы: {{landlord_address}}, тел: {{landlord_phone}}</w:t>
        <w:br/>
        <w:br/>
        <w:t>ЖАЛҒА АЛУШЫ: {{tenant_name}}, ЖСН {{tenant_iin}}, тіркелген мекенжайы: {{tenant_address}}, тел: {{tenant_phone}}</w:t>
        <w:br/>
        <w:br/>
        <w:t>төмендегілер туралы осы шартты жасасты:</w:t>
        <w:br/>
        <w:br/>
        <w:t>1. ШАРТ МӘНІ</w:t>
        <w:br/>
        <w:br/>
        <w:t>1.1. Жалға беруші береді, ал Жалға алушы мына мекенжайдағы тұрғын үй-жайды уақытша иелену мен пайдалануға қабылдайды: {{property_address}}</w:t>
        <w:br/>
        <w:br/>
        <w:t>1.2. Үй-жай Жалға алушы мен оның отбасы мүшелерінің тұруы үшін беріледі.</w:t>
        <w:br/>
        <w:br/>
        <w:t>1.3. Жалға беруші үй-жайдың заңды меншік иесі екенін кепілдендіреді.</w:t>
        <w:br/>
        <w:br/>
        <w:t>2. ЖАЛДАУ МЕРЗІМІ</w:t>
        <w:br/>
        <w:br/>
        <w:t>2.1. Жалдау мерзімі: {{start_date}} бастап {{end_date}} дейін.</w:t>
        <w:br/>
        <w:br/>
        <w:t>2.2. Шарт тараптардың өзара келісімі бойынша ұзартылуы мүмкін.</w:t>
        <w:br/>
        <w:br/>
        <w:t>3. ЖАЛДАУ АҚЫСЫ</w:t>
        <w:br/>
        <w:br/>
        <w:t>3.1. Ай сайынғы жалдау ақысы: {{rent_amount}} теңге ({{rent_amount_words}}).</w:t>
        <w:br/>
        <w:br/>
        <w:t>3.2. Жалдау ақысы әр айдың {{payment_day}} күнінен кешіктірілмей төленеді.</w:t>
        <w:br/>
        <w:br/>
        <w:t>4. КЕПІЛДІК ДЕПОЗИТ</w:t>
        <w:br/>
        <w:br/>
        <w:t>4.1. Шартқа қол қойған кезде Жалға алушы кепілдік депозит төлейді: {{deposit_amount}} теңге.</w:t>
        <w:br/>
        <w:br/>
        <w:t>4.2. Депозит шарт бұзылған кезде 5 жұмыс күні ішінде қайтарылады.</w:t>
        <w:br/>
        <w:br/>
        <w:t>5. ЖАЛҒА БЕРУШІНІҢ МІНДЕТТЕРІ</w:t>
        <w:br/>
        <w:br/>
        <w:t>5.1. Үй-жайды тұруға жарамды күйде беру.</w:t>
        <w:br/>
        <w:t>5.2. Үй-жайды заңды пайдалануға кедергі жасамау.</w:t>
        <w:br/>
        <w:t>5.3. Күрделі жөндеуді өз есебінен жүргізу.</w:t>
        <w:br/>
        <w:t>5.4. Үй-жайға келу туралы кемінде 24 сағат бұрын хабарлау.</w:t>
        <w:br/>
        <w:br/>
        <w:t>6. ЖАЛҒА АЛУШЫНЫҢ МІНДЕТТЕРІ</w:t>
        <w:br/>
        <w:br/>
        <w:t>6.1. Жалдау ақысын уақтылы төлеу.</w:t>
        <w:br/>
        <w:t>6.2. Үй-жайды тек тұру үшін пайдалану.</w:t>
        <w:br/>
        <w:t>6.3. Мүлік пен жабдықтарға ұқыпты қарау.</w:t>
        <w:br/>
        <w:t>6.4. Жалға берушінің келісімінсіз қайта жоспарлау жүргізбеу.</w:t>
        <w:br/>
        <w:t>6.5. Тұру ережелері мен қоғамдық тәртіпті сақтау.</w:t>
        <w:br/>
        <w:t>6.6. Жалға берушінің келісімінсіз қосалқы жалға бермеу.</w:t>
        <w:br/>
        <w:br/>
        <w:t>7. ШАРТТЫ БҰЗУ</w:t>
        <w:br/>
        <w:br/>
        <w:t>7.1. Шарт тараптардың өзара келісімі бойынша бұзылуы мүмкін.</w:t>
        <w:br/>
        <w:br/>
        <w:t>7.2. Жалға алушы 30 күнтізбелік күн бұрын хабардар етіп, шартты мерзімінен бұрын бұзуға құқылы.</w:t>
        <w:br/>
        <w:br/>
        <w:t>7.3. Жалға беруші мына жағдайларда шартты біржақты бұзуға құқылы:</w:t>
        <w:br/>
        <w:t>- төлемнің 30 күннен астам кешіктірілуі;</w:t>
        <w:br/>
        <w:t>- тұру ережелерінің жүйелі бұзылуы;</w:t>
        <w:br/>
        <w:t>- үй-жайды мақсатына сай пайдаланбау.</w:t>
        <w:br/>
        <w:br/>
        <w:t>8. ЖАУАПКЕРШІЛІК</w:t>
        <w:br/>
        <w:br/>
        <w:t>8.1. Төлем мерзімін бұзғаны үшін Жалға алушы әр күн үшін берешек сомасының 0,1% өсімпұл төлейді, бірақ 10%-дан аспайды.</w:t>
        <w:br/>
        <w:br/>
        <w:t>8.2. Форс-мажор кезінде тараптар жауапкершіліктен босатылады.</w:t>
        <w:br/>
        <w:br/>
        <w:t>9. ДАУЛАРДЫ ШЕШУ</w:t>
        <w:br/>
        <w:br/>
        <w:t>9.1. Даулар келіссөздер жолымен, келісімге қол жеткізілмесе — сот тәртібімен шешіледі.</w:t>
        <w:br/>
        <w:br/>
        <w:t>10. ҚАРАПАЙЫМ ЭЛЕКТРОНДЫҚ ҚОЛТАҢБА ЖӘНЕ ЗАҢДЫ КҮШІ</w:t>
        <w:br/>
        <w:br/>
        <w:t>10.1.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10.2.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10.3.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10.4. Тараптар осы Шартта көрсетілген телефон нөмірлері оларға жеке тиесілі және олардың бақылауында екенін растайды. Көрсетілген телефон нөміріне жіберілген бір реттік растау кодын енгізу тараптың еркін білдіруі болып табылады және өз қолымен қол қоюға теңестіріледі.</w:t>
        <w:br/>
        <w:br/>
        <w:t>10.5. 2tick.kz жүйесінде сақталған Шарттың электрондық данасы тараптармен Шарттың түпнұсқасы ретінде танылады және сотта және мемлекеттік органдарда жазбаша дәлел ретінде пайдаланылуы мүмкін.</w:t>
        <w:br/>
        <w:br/>
        <w:t>10.6. Тараптар осы Шарттың жарамдылығын даулемеуге және Шартқа ҚЭҚ арқылы электрондық нысанда қол қойылғанына негізделіп өз міндеттемелерінен бас тартпауға міндеттенеді.</w:t>
        <w:br/>
        <w:br/>
        <w:t>11. ҚОРЫТЫНДЫ ЕРЕЖЕЛЕР</w:t>
        <w:br/>
        <w:br/>
        <w:t>11.1. Шарт электрондық нысанда жасалды және 2tick.kz жүйесінде сақталады.</w:t>
        <w:br/>
        <w:br/>
        <w:t>11.2. Шарт екі тарап қол қойған сәттен бастап күшіне енеді.</w:t>
        <w:br/>
        <w:br/>
        <w:t>ТАРАПТАРДЫҢ ҚОЛДАРЫ:</w:t>
        <w:br/>
        <w:br/>
        <w:t>ЖАЛҒА БЕРУШІ: {{landlord_name}}</w:t>
        <w:br/>
        <w:t>ЖСН: {{landlord_iin}}</w:t>
        <w:br/>
        <w:t>Растау телефоны: {{landlord_phone}}</w:t>
        <w:br/>
        <w:t>Қолы (ҚЭҚ): _______________</w:t>
        <w:br/>
        <w:t>Күні: {{contract_date}}</w:t>
        <w:br/>
        <w:br/>
        <w:t>ЖАЛҒА АЛУШЫ: {{tenant_name}}</w:t>
        <w:br/>
        <w:t>ЖСН: {{tenant_iin}}</w:t>
        <w:br/>
        <w:t>Растау телефоны: {{tenant_phone}}</w:t>
        <w:br/>
        <w:t>Қолы (ҚЭҚ): _______________</w:t>
        <w:br/>
        <w:t>Күні: {{contract_date}}</w:t>
        <w:br/>
        <w:br/>
        <w:t>─────────────────────────────────────────────────────────</w:t>
        <w:br/>
        <w:t>Шартқа 2tick.kz сервисі арқылы қарапайым электрондық қолтаңба (ҚЭҚ) қолданылып қол қойылды</w:t>
        <w:br/>
        <w:t>─────────────────────────────────────────────────────────</w:t>
      </w:r>
    </w:p>
    <w:p>
      <w:r>
        <w:br w:type="page"/>
      </w:r>
    </w:p>
    <w:p>
      <w:pPr>
        <w:jc w:val="center"/>
      </w:pPr>
      <w:r>
        <w:rPr>
          <w:b/>
          <w:sz w:val="28"/>
        </w:rPr>
        <w:t>🇬🇧 ENGLISH</w:t>
      </w:r>
    </w:p>
    <w:p/>
    <w:p>
      <w:r>
        <w:t>RESIDENTIAL RENTAL AGREEMENT</w:t>
        <w:br/>
        <w:br/>
        <w:t>{{contract_city}}                                                     {{contract_date}}</w:t>
        <w:br/>
        <w:br/>
        <w:t>LANDLORD: {{landlord_name}}, IIN {{landlord_iin}}, residing at: {{landlord_address}}, phone: {{landlord_phone}}</w:t>
        <w:br/>
        <w:br/>
        <w:t>TENANT: {{tenant_name}}, IIN {{tenant_iin}}, registered at: {{tenant_address}}, phone: {{tenant_phone}}</w:t>
        <w:br/>
        <w:br/>
        <w:t>have entered into this agreement as follows:</w:t>
        <w:br/>
        <w:br/>
        <w:t>1. SUBJECT OF THE CONTRACT</w:t>
        <w:br/>
        <w:br/>
        <w:t>1.1. The Landlord transfers, and the Tenant accepts for temporary possession and use the residential premises at: {{property_address}}</w:t>
        <w:br/>
        <w:br/>
        <w:t>1.2. The premises are transferred for the residence of the Tenant and their family members.</w:t>
        <w:br/>
        <w:br/>
        <w:t>1.3. The Landlord guarantees that they are the legal owner of the premises.</w:t>
        <w:br/>
        <w:br/>
        <w:t>2. RENTAL PERIOD</w:t>
        <w:br/>
        <w:br/>
        <w:t>2.1. Rental period: from {{start_date}} to {{end_date}}.</w:t>
        <w:br/>
        <w:br/>
        <w:t>2.2. The contract may be extended by mutual agreement.</w:t>
        <w:br/>
        <w:br/>
        <w:t>3. RENT</w:t>
        <w:br/>
        <w:br/>
        <w:t>3.1. Monthly rent is: {{rent_amount}} tenge ({{rent_amount_words}}).</w:t>
        <w:br/>
        <w:br/>
        <w:t>3.2. Rent is paid no later than the {{payment_day}} day of each month.</w:t>
        <w:br/>
        <w:br/>
        <w:t>4. SECURITY DEPOSIT</w:t>
        <w:br/>
        <w:br/>
        <w:t>4.1. Upon signing, the Tenant pays a security deposit: {{deposit_amount}} tenge.</w:t>
        <w:br/>
        <w:br/>
        <w:t>4.2. The deposit is returned within 5 business days after termination.</w:t>
        <w:br/>
        <w:br/>
        <w:t>5. LANDLORD'S OBLIGATIONS</w:t>
        <w:br/>
        <w:br/>
        <w:t>5.1. Transfer the premises in a condition suitable for living.</w:t>
        <w:br/>
        <w:t>5.2. Not interfere with lawful use of the premises.</w:t>
        <w:br/>
        <w:t>5.3. Carry out major repairs at own expense.</w:t>
        <w:br/>
        <w:t>5.4. Notify of visiting at least 24 hours in advance.</w:t>
        <w:br/>
        <w:br/>
        <w:t>6. TENANT'S OBLIGATIONS</w:t>
        <w:br/>
        <w:br/>
        <w:t>6.1. Pay rent on time.</w:t>
        <w:br/>
        <w:t>6.2. Use the premises only for residential purposes.</w:t>
        <w:br/>
        <w:t>6.3. Take care of property and equipment.</w:t>
        <w:br/>
        <w:t>6.4. Not carry out redevelopment without written consent.</w:t>
        <w:br/>
        <w:t>6.5. Comply with residence rules and public order.</w:t>
        <w:br/>
        <w:t>6.6. Not sublet without Landlord's consent.</w:t>
        <w:br/>
        <w:br/>
        <w:t>7. TERMINATION</w:t>
        <w:br/>
        <w:br/>
        <w:t>7.1. The contract may be terminated by mutual agreement.</w:t>
        <w:br/>
        <w:br/>
        <w:t>7.2. The Tenant may terminate early with 30 days' notice.</w:t>
        <w:br/>
        <w:br/>
        <w:t>7.3. The Landlord may terminate unilaterally for:</w:t>
        <w:br/>
        <w:t>- payment delay over 30 days;</w:t>
        <w:br/>
        <w:t>- systematic violation of rules;</w:t>
        <w:br/>
        <w:t>- misuse of premises.</w:t>
        <w:br/>
        <w:br/>
        <w:t>8. LIABILITY</w:t>
        <w:br/>
        <w:br/>
        <w:t>8.1. For payment delays, the Tenant pays 0.1% penalty per day, but not more than 10%.</w:t>
        <w:br/>
        <w:br/>
        <w:t>8.2. Parties are released from liability in case of force majeure.</w:t>
        <w:br/>
        <w:br/>
        <w:t>9. DISPUTE RESOLUTION</w:t>
        <w:br/>
        <w:br/>
        <w:t>9.1. Disputes are resolved through negotiations, if not reached — in court.</w:t>
        <w:br/>
        <w:br/>
        <w:t>10. SIMPLE ELECTRONIC SIGNATURE AND LEGAL FORCE</w:t>
        <w:br/>
        <w:br/>
        <w:t>10.1. The Parties have agreed that this Agreement is signed by means of a simple electronic signature (SES) through the 2tick.kz service using identity verification by sending a one-time confirmation code (SMS code, Telegram code, or voice call).</w:t>
        <w:br/>
        <w:br/>
        <w:t>10.2. In accordance with Article 152 of the Civil Code of the Republic of Kazakhstan, the Parties acknowledge that the use of a simple electronic signature (SES) is a proper method of signing this Agreement by mutual agreement of the Parties.</w:t>
        <w:br/>
        <w:br/>
        <w:t>10.3. The Parties acknowledge that the Agreement signed by SES through the 2tick.kz service has equal legal force with an agreement signed by hand on paper.</w:t>
        <w:br/>
        <w:br/>
        <w:t>10.4. The Parties confirm that the phone numbers specified in this Agreement belong to them personally and are under their control. Entering the one-time confirmation code sent to the specified phone number constitutes the Party's expression of will and is equivalent to a handwritten signature.</w:t>
        <w:br/>
        <w:br/>
        <w:t>10.5. The electronic copy of the Agreement stored in the 2tick.kz system is recognized by the Parties as the original Agreement and may be used as written evidence in court and state authorities.</w:t>
        <w:br/>
        <w:br/>
        <w:t>10.6. The Parties undertake not to dispute the validity of this Agreement and not to refuse their obligations on the grounds that the Agreement was signed in electronic form by means of SES.</w:t>
        <w:br/>
        <w:br/>
        <w:t>11. FINAL PROVISIONS</w:t>
        <w:br/>
        <w:br/>
        <w:t>11.1. The Agreement is made in electronic form and stored in the 2tick.kz system.</w:t>
        <w:br/>
        <w:br/>
        <w:t>11.2. The Agreement comes into force from the moment of signing by both parties.</w:t>
        <w:br/>
        <w:br/>
        <w:t>SIGNATURES:</w:t>
        <w:br/>
        <w:br/>
        <w:t>LANDLORD: {{landlord_name}}</w:t>
        <w:br/>
        <w:t>IIN: {{landlord_iin}}</w:t>
        <w:br/>
        <w:t>Verification phone: {{landlord_phone}}</w:t>
        <w:br/>
        <w:t>Signature (SES): _______________</w:t>
        <w:br/>
        <w:t>Date: {{contract_date}}</w:t>
        <w:br/>
        <w:br/>
        <w:t>TENANT: {{tenant_name}}</w:t>
        <w:br/>
        <w:t>IIN: {{tenant_iin}}</w:t>
        <w:br/>
        <w:t>Verification phone: {{tenant_phone}}</w:t>
        <w:br/>
        <w:t>Signature (SES): _______________</w:t>
        <w:br/>
        <w:t>Date: {{contract_date}}</w:t>
        <w:br/>
        <w:br/>
        <w:t>─────────────────────────────────────────────────────────</w:t>
        <w:br/>
        <w:t>Agreement signed with Simple Electronic Signature (SES) via 2tick.kz service</w:t>
        <w:br/>
        <w:t>─────────────────────────────────────────────────────────</w:t>
      </w:r>
    </w:p>
    <w:p>
      <w:r>
        <w:br w:type="page"/>
      </w:r>
    </w:p>
    <w:p>
      <w:pPr>
        <w:jc w:val="center"/>
      </w:pPr>
      <w:r>
        <w:rPr>
          <w:b/>
          <w:sz w:val="32"/>
        </w:rPr>
        <w:t>ДОГОВОР АРЕНДЫ ЖИЛОГО ПОМЕЩЕНИЯ (ПОСУТОЧНО)</w:t>
      </w:r>
    </w:p>
    <w:p/>
    <w:p>
      <w:pPr>
        <w:jc w:val="center"/>
      </w:pPr>
      <w:r>
        <w:rPr>
          <w:b/>
          <w:sz w:val="28"/>
        </w:rPr>
        <w:t>🇷🇺 РУССКИЙ</w:t>
      </w:r>
    </w:p>
    <w:p/>
    <w:p>
      <w:r>
        <w:t>ДОГОВОР КРАТКОСРОЧНОЙ АРЕНДЫ ЖИЛОГО ПОМЕЩЕНИЯ</w:t>
        <w:br/>
        <w:br/>
        <w:t>г. {{contract_city}}                                                     {{contract_date}}</w:t>
        <w:br/>
        <w:br/>
        <w:t>АРЕНДОДАТЕЛЬ: {{landlord_name}}, ИИН {{landlord_iin}}, тел: {{landlord_phone}}</w:t>
        <w:br/>
        <w:br/>
        <w:t>АРЕНДАТОР: {{tenant_name}}, ИИН {{tenant_iin}}, тел: {{tenant_phone}}</w:t>
        <w:br/>
        <w:br/>
        <w:t>1. ПРЕДМЕТ ДОГОВОРА</w:t>
        <w:br/>
        <w:br/>
        <w:t>1.1. Арендодатель предоставляет Арендатору во временное пользование жилое помещение по адресу: {{property_address}}</w:t>
        <w:br/>
        <w:br/>
        <w:t>2. СРОК АРЕНДЫ</w:t>
        <w:br/>
        <w:br/>
        <w:t>2.1. Дата и время заезда: {{check_in_date}} в {{check_in_time}}</w:t>
        <w:br/>
        <w:t>2.2. Дата и время выезда: {{check_out_date}} в {{check_out_time}}</w:t>
        <w:br/>
        <w:t>2.3. Общий срок проживания: {{total_days}} суток.</w:t>
        <w:br/>
        <w:br/>
        <w:t>3. СТОИМОСТЬ И ОПЛАТА</w:t>
        <w:br/>
        <w:br/>
        <w:t>3.1. Стоимость аренды за сутки: {{daily_rate}} тенге.</w:t>
        <w:br/>
        <w:t>3.2. Общая стоимость: {{total_amount}} тенге ({{total_amount_words}}).</w:t>
        <w:br/>
        <w:t>3.3. Гарантийный депозит: {{deposit_amount}} тенге.</w:t>
        <w:br/>
        <w:t>3.4. Оплата: 100% при заселении.</w:t>
        <w:br/>
        <w:br/>
        <w:t>4. УСЛОВИЯ ПРОЖИВАНИЯ</w:t>
        <w:br/>
        <w:br/>
        <w:t>4.1. Количество проживающих: {{guests_count}} человек.</w:t>
        <w:br/>
        <w:br/>
        <w:t>4.2. ЗАПРЕЩАЕТСЯ:</w:t>
        <w:br/>
        <w:t>- Курение в помещении (штраф 10 000 тенге)</w:t>
        <w:br/>
        <w:t>- Проведение шумных мероприятий</w:t>
        <w:br/>
        <w:t>- Проживание с животными без согласия</w:t>
        <w:br/>
        <w:t>- Нарушение порядка с 23:00 до 07:00</w:t>
        <w:br/>
        <w:br/>
        <w:t>5. ПРИЁМ И ВОЗВРАТ</w:t>
        <w:br/>
        <w:br/>
        <w:t>5.1. При заселении передаются ключи и инвентарный список.</w:t>
        <w:br/>
        <w:t>5.2. При выезде Арендатор возвращает ключи и оставляет помещение в надлежащем состоянии.</w:t>
        <w:br/>
        <w:br/>
        <w:t>6. ДЕПОЗИТ</w:t>
        <w:br/>
        <w:br/>
        <w:t>6.1. Депозит возвращается полностью при соблюдении условий договора.</w:t>
        <w:br/>
        <w:t>6.2. Из депозита удерживается стоимость повреждений и дополнительной уборки.</w:t>
        <w:br/>
        <w:br/>
        <w:t>7. ОТВЕТСТВЕННОСТЬ</w:t>
        <w:br/>
        <w:br/>
        <w:t>7.1. Арендатор несёт материальную ответственность за ущерб помещению.</w:t>
        <w:br/>
        <w:t>7.2. При досрочном выезде предоплата не возвращается.</w:t>
        <w:br/>
        <w:br/>
        <w:t>8. РАЗРЕШЕНИЕ СПОРОВ</w:t>
        <w:br/>
        <w:br/>
        <w:t>8.1. Споры решаются путём переговоров, при недостижении согласия — в суде.</w:t>
        <w:br/>
        <w:br/>
        <w:t>9. ПРОСТАЯ ЭЛЕКТРОННАЯ ПОДПИСЬ И ЮРИДИЧЕСКАЯ СИЛА</w:t>
        <w:br/>
        <w:br/>
        <w:t>9.1.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9.2.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9.3.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9.4.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направленного на указанный номер телефона, является волеизъявлением стороны и приравнивается к собственноручной подписи.</w:t>
        <w:br/>
        <w:br/>
        <w:t>9.5.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w:t>
        <w:br/>
        <w:br/>
        <w:t>9.6. Стороны обязуются не оспаривать действительность настоящего Договора и не отказываться от своих обязательств на основании того, что Договор подписан в электронной форме посредством ПЭП.</w:t>
        <w:br/>
        <w:br/>
        <w:t>ПОДПИСИ СТОРОН:</w:t>
        <w:br/>
        <w:br/>
        <w:t>АРЕНДОДАТЕЛЬ: {{landlord_name}} | ИИН: {{landlord_iin}} | Тел: {{landlord_phone}}</w:t>
        <w:br/>
        <w:t>Подпись (ПЭП): _______________</w:t>
        <w:br/>
        <w:br/>
        <w:t>АРЕНДАТОР: {{tenant_name}} | ИИН: {{tenant_iin}} | Тел: {{tenant_phone}}</w:t>
        <w:br/>
        <w:t>Подпись (ПЭП): _______________</w:t>
        <w:br/>
        <w:br/>
        <w:t>─────────────────────────────────────────────────────────</w:t>
        <w:br/>
        <w:t>Договор подписан простой электронной подписью (ПЭП) через 2tick.kz</w:t>
        <w:br/>
        <w:t>─────────────────────────────────────────────────────────</w:t>
      </w:r>
    </w:p>
    <w:p>
      <w:r>
        <w:br w:type="page"/>
      </w:r>
    </w:p>
    <w:p>
      <w:pPr>
        <w:jc w:val="center"/>
      </w:pPr>
      <w:r>
        <w:rPr>
          <w:b/>
          <w:sz w:val="28"/>
        </w:rPr>
        <w:t>🇰🇿 ҚАЗАҚША</w:t>
      </w:r>
    </w:p>
    <w:p/>
    <w:p>
      <w:r>
        <w:t>ТҰРҒЫН ҮЙ-ЖАЙДЫ ҚЫСҚА МЕРЗІМДІ ЖАЛҒА АЛУ ШАРТЫ</w:t>
        <w:br/>
        <w:br/>
        <w:t>{{contract_city}} қ.                                                     {{contract_date}}</w:t>
        <w:br/>
        <w:br/>
        <w:t>ЖАЛҒА БЕРУШІ: {{landlord_name}}, ЖСН {{landlord_iin}}, тел: {{landlord_phone}}</w:t>
        <w:br/>
        <w:br/>
        <w:t>ЖАЛҒА АЛУШЫ: {{tenant_name}}, ЖСН {{tenant_iin}}, тел: {{tenant_phone}}</w:t>
        <w:br/>
        <w:br/>
        <w:t>1. ШАРТ МӘНІ</w:t>
        <w:br/>
        <w:br/>
        <w:t>1.1. Жалға беруші Жалға алушыға мына мекенжайдағы үй-жайды уақытша пайдалануға береді: {{property_address}}</w:t>
        <w:br/>
        <w:br/>
        <w:t>2. ЖАЛДАУ МЕРЗІМІ</w:t>
        <w:br/>
        <w:br/>
        <w:t>2.1. Кіру күні мен уақыты: {{check_in_date}} сағат {{check_in_time}}</w:t>
        <w:br/>
        <w:t>2.2. Шығу күні мен уақыты: {{check_out_date}} сағат {{check_out_time}}</w:t>
        <w:br/>
        <w:t>2.3. Жалпы тұру мерзімі: {{total_days}} тәулік.</w:t>
        <w:br/>
        <w:br/>
        <w:t>3. ҚҰНЫ ЖӘНЕ ТӨЛЕМ</w:t>
        <w:br/>
        <w:br/>
        <w:t>3.1. Бір тәулікке жалдау құны: {{daily_rate}} теңге.</w:t>
        <w:br/>
        <w:t>3.2. Жалпы құны: {{total_amount}} теңге ({{total_amount_words}}).</w:t>
        <w:br/>
        <w:t>3.3. Кепілдік депозит: {{deposit_amount}} теңге.</w:t>
        <w:br/>
        <w:t>3.4. Төлем: кіру кезінде 100%.</w:t>
        <w:br/>
        <w:br/>
        <w:t>4. ТҰРУ ШАРТТАРЫ</w:t>
        <w:br/>
        <w:br/>
        <w:t>4.1. Тұратын адамдар саны: {{guests_count}} адам.</w:t>
        <w:br/>
        <w:br/>
        <w:t>4.2. ТЫЙЫМ САЛЫНАДЫ:</w:t>
        <w:br/>
        <w:t>- Үй-жайда темекі шегу (айыппұл 10 000 теңге)</w:t>
        <w:br/>
        <w:t>- Шулы іс-шаралар өткізу</w:t>
        <w:br/>
        <w:t>- Келісімсіз жануарлармен тұру</w:t>
        <w:br/>
        <w:t>- 23:00-ден 07:00-ге дейін тәртіпті бұзу</w:t>
        <w:br/>
        <w:br/>
        <w:t>5. ҚАБЫЛДАУ ЖӘНЕ ҚАЙТАРУ</w:t>
        <w:br/>
        <w:br/>
        <w:t>5.1. Кіру кезінде кілттер мен түгендеу тізімі беріледі.</w:t>
        <w:br/>
        <w:t>5.2. Шығу кезінде Жалға алушы кілттерді қайтарады.</w:t>
        <w:br/>
        <w:br/>
        <w:t>6. ДЕПОЗИТ</w:t>
        <w:br/>
        <w:br/>
        <w:t>6.1. Шарт талаптары орындалған кезде депозит толық қайтарылады.</w:t>
        <w:br/>
        <w:t>6.2. Депозиттен зақымдау құны мен қосымша тазалау ұсталады.</w:t>
        <w:br/>
        <w:br/>
        <w:t>7. ЖАУАПКЕРШІЛІК</w:t>
        <w:br/>
        <w:br/>
        <w:t>7.1. Жалға алушы үй-жайға келтірілген залал үшін жауапкершілік көтереді.</w:t>
        <w:br/>
        <w:t>7.2. Мерзімінен бұрын шыққанда алдын ала төлем қайтарылмайды.</w:t>
        <w:br/>
        <w:br/>
        <w:t>8. ДАУЛАРДЫ ШЕШУ</w:t>
        <w:br/>
        <w:br/>
        <w:t>8.1. Даулар келіссөздер жолымен, келісімге қол жеткізілмесе — сотта шешіледі.</w:t>
        <w:br/>
        <w:br/>
        <w:t>9. ҚАРАПАЙЫМ ЭЛЕКТРОНДЫҚ ҚОЛТАҢБА ЖӘНЕ ЗАҢДЫ КҮШІ</w:t>
        <w:br/>
        <w:br/>
        <w:t>9.1.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9.2.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9.3.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9.4. Тараптар осы Шартта көрсетілген телефон нөмірлері оларға жеке тиесілі және олардың бақылауында екенін растайды. Көрсетілген телефон нөміріне жіберілген бір реттік растау кодын енгізу тараптың еркін білдіруі болып табылады және өз қолымен қол қоюға теңестіріледі.</w:t>
        <w:br/>
        <w:br/>
        <w:t>9.5. 2tick.kz жүйесінде сақталған Шарттың электрондық данасы тараптармен Шарттың түпнұсқасы ретінде танылады және сотта және мемлекеттік органдарда жазбаша дәлел ретінде пайдаланылуы мүмкін.</w:t>
        <w:br/>
        <w:br/>
        <w:t>9.6. Тараптар осы Шарттың жарамдылығын даулемеуге және Шартқа ҚЭҚ арқылы электрондық нысанда қол қойылғанына негізделіп өз міндеттемелерінен бас тартпауға міндеттенеді.</w:t>
        <w:br/>
        <w:br/>
        <w:t>ТАРАПТАРДЫҢ ҚОЛДАРЫ:</w:t>
        <w:br/>
        <w:br/>
        <w:t>ЖАЛҒА БЕРУШІ: {{landlord_name}} | ЖСН: {{landlord_iin}} | Тел: {{landlord_phone}}</w:t>
        <w:br/>
        <w:t>Қолы (ҚЭҚ): _______________</w:t>
        <w:br/>
        <w:br/>
        <w:t>ЖАЛҒА АЛУШЫ: {{tenant_name}} | ЖСН: {{tenant_iin}} | Тел: {{tenant_phone}}</w:t>
        <w:br/>
        <w:t>Қолы (ҚЭҚ): _______________</w:t>
        <w:br/>
        <w:br/>
        <w:t>─────────────────────────────────────────────────────────</w:t>
        <w:br/>
        <w:t>Шартқа 2tick.kz арқылы қарапайым электрондық қолтаңба (ҚЭҚ) қолданылып қол қойылды</w:t>
        <w:br/>
        <w:t>─────────────────────────────────────────────────────────</w:t>
      </w:r>
    </w:p>
    <w:p>
      <w:r>
        <w:br w:type="page"/>
      </w:r>
    </w:p>
    <w:p>
      <w:pPr>
        <w:jc w:val="center"/>
      </w:pPr>
      <w:r>
        <w:rPr>
          <w:b/>
          <w:sz w:val="28"/>
        </w:rPr>
        <w:t>🇬🇧 ENGLISH</w:t>
      </w:r>
    </w:p>
    <w:p/>
    <w:p>
      <w:r>
        <w:t>SHORT-TERM RESIDENTIAL RENTAL AGREEMENT</w:t>
        <w:br/>
        <w:br/>
        <w:t>{{contract_city}}                                                     {{contract_date}}</w:t>
        <w:br/>
        <w:br/>
        <w:t>LANDLORD: {{landlord_name}}, IIN {{landlord_iin}}, phone: {{landlord_phone}}</w:t>
        <w:br/>
        <w:br/>
        <w:t>TENANT: {{tenant_name}}, IIN {{tenant_iin}}, phone: {{tenant_phone}}</w:t>
        <w:br/>
        <w:br/>
        <w:t>1. SUBJECT OF CONTRACT</w:t>
        <w:br/>
        <w:br/>
        <w:t>1.1. The Landlord provides the Tenant with temporary use of premises at: {{property_address}}</w:t>
        <w:br/>
        <w:br/>
        <w:t>2. RENTAL PERIOD</w:t>
        <w:br/>
        <w:br/>
        <w:t>2.1. Check-in: {{check_in_date}} at {{check_in_time}}</w:t>
        <w:br/>
        <w:t>2.2. Check-out: {{check_out_date}} at {{check_out_time}}</w:t>
        <w:br/>
        <w:t>2.3. Total duration: {{total_days}} days.</w:t>
        <w:br/>
        <w:br/>
        <w:t>3. COST AND PAYMENT</w:t>
        <w:br/>
        <w:br/>
        <w:t>3.1. Daily rate: {{daily_rate}} tenge.</w:t>
        <w:br/>
        <w:t>3.2. Total cost: {{total_amount}} tenge ({{total_amount_words}}).</w:t>
        <w:br/>
        <w:t>3.3. Security deposit: {{deposit_amount}} tenge.</w:t>
        <w:br/>
        <w:t>3.4. Payment: 100% upon check-in.</w:t>
        <w:br/>
        <w:br/>
        <w:t>4. ACCOMMODATION CONDITIONS</w:t>
        <w:br/>
        <w:br/>
        <w:t>4.1. Number of guests: {{guests_count}} persons.</w:t>
        <w:br/>
        <w:br/>
        <w:t>4.2. PROHIBITED:</w:t>
        <w:br/>
        <w:t>- Smoking indoors (fine 10,000 tenge)</w:t>
        <w:br/>
        <w:t>- Noisy events and parties</w:t>
        <w:br/>
        <w:t>- Pets without consent</w:t>
        <w:br/>
        <w:t>- Disturbing order from 11 PM to 7 AM</w:t>
        <w:br/>
        <w:br/>
        <w:t>5. CHECK-IN AND CHECK-OUT</w:t>
        <w:br/>
        <w:br/>
        <w:t>5.1. Keys and inventory list are handed over upon check-in.</w:t>
        <w:br/>
        <w:t>5.2. Upon check-out, the Tenant returns keys and leaves premises in proper condition.</w:t>
        <w:br/>
        <w:br/>
        <w:t>6. DEPOSIT</w:t>
        <w:br/>
        <w:br/>
        <w:t>6.1. Deposit is returned in full if contract terms are met.</w:t>
        <w:br/>
        <w:t>6.2. Damage costs and additional cleaning are deducted from deposit.</w:t>
        <w:br/>
        <w:br/>
        <w:t>7. LIABILITY</w:t>
        <w:br/>
        <w:br/>
        <w:t>7.1. The Tenant bears financial responsibility for damage to premises.</w:t>
        <w:br/>
        <w:t>7.2. Prepayment is non-refundable for early check-out.</w:t>
        <w:br/>
        <w:br/>
        <w:t>8. DISPUTE RESOLUTION</w:t>
        <w:br/>
        <w:br/>
        <w:t>8.1. Disputes are resolved through negotiations, if not — in court.</w:t>
        <w:br/>
        <w:br/>
        <w:t>9. SIMPLE ELECTRONIC SIGNATURE AND LEGAL FORCE</w:t>
        <w:br/>
        <w:br/>
        <w:t>9.1. The Parties have agreed that this Agreement is signed by means of a simple electronic signature (SES) through the 2tick.kz service using identity verification by sending a one-time confirmation code (SMS code, Telegram code, or voice call).</w:t>
        <w:br/>
        <w:br/>
        <w:t>9.2. In accordance with Article 152 of the Civil Code of the Republic of Kazakhstan, the Parties acknowledge that the use of a simple electronic signature (SES) is a proper method of signing this Agreement by mutual agreement of the Parties.</w:t>
        <w:br/>
        <w:br/>
        <w:t>9.3. The Parties acknowledge that the Agreement signed by SES through the 2tick.kz service has equal legal force with an agreement signed by hand on paper.</w:t>
        <w:br/>
        <w:br/>
        <w:t>9.4. The Parties confirm that the phone numbers specified in this Agreement belong to them personally and are under their control. Entering the one-time confirmation code sent to the specified phone number constitutes the Party's expression of will and is equivalent to a handwritten signature.</w:t>
        <w:br/>
        <w:br/>
        <w:t>9.5. The electronic copy of the Agreement stored in the 2tick.kz system is recognized by the Parties as the original Agreement and may be used as written evidence in court and state authorities.</w:t>
        <w:br/>
        <w:br/>
        <w:t>9.6. The Parties undertake not to dispute the validity of this Agreement and not to refuse their obligations on the grounds that the Agreement was signed in electronic form by means of SES.</w:t>
        <w:br/>
        <w:br/>
        <w:t>SIGNATURES:</w:t>
        <w:br/>
        <w:br/>
        <w:t>LANDLORD: {{landlord_name}} | IIN: {{landlord_iin}} | Phone: {{landlord_phone}}</w:t>
        <w:br/>
        <w:t>Signature (SES): _______________</w:t>
        <w:br/>
        <w:br/>
        <w:t>TENANT: {{tenant_name}} | IIN: {{tenant_iin}} | Phone: {{tenant_phone}}</w:t>
        <w:br/>
        <w:t>Signature (SES): _______________</w:t>
        <w:br/>
        <w:br/>
        <w:t>─────────────────────────────────────────────────────────</w:t>
        <w:br/>
        <w:t>Agreement signed with Simple Electronic Signature (SES) via 2tick.kz</w:t>
        <w:br/>
        <w:t>─────────────────────────────────────────────────────────</w:t>
      </w:r>
    </w:p>
    <w:p>
      <w:r>
        <w:br w:type="page"/>
      </w:r>
    </w:p>
    <w:p>
      <w:pPr>
        <w:jc w:val="center"/>
      </w:pPr>
      <w:r>
        <w:rPr>
          <w:b/>
          <w:sz w:val="32"/>
        </w:rPr>
        <w:t>ДОГОВОР ОКАЗАНИЯ УСЛУГ</w:t>
      </w:r>
    </w:p>
    <w:p/>
    <w:p>
      <w:pPr>
        <w:jc w:val="center"/>
      </w:pPr>
      <w:r>
        <w:rPr>
          <w:b/>
          <w:sz w:val="28"/>
        </w:rPr>
        <w:t>🇷🇺 РУССКИЙ</w:t>
      </w:r>
    </w:p>
    <w:p/>
    <w:p>
      <w:r>
        <w:t>ДОГОВОР ОКАЗАНИЯ УСЛУГ</w:t>
        <w:br/>
        <w:br/>
        <w:t>г. {{contract_city}}                                                     {{contract_date}}</w:t>
        <w:br/>
        <w:br/>
        <w:t>ИСПОЛНИТЕЛЬ: {{provider_name}}, ИИН/БИН {{provider_iin}}, адрес: {{provider_address}}, тел: {{provider_phone}}, email: {{provider_email}}</w:t>
        <w:br/>
        <w:br/>
        <w:t>ЗАКАЗЧИК: {{client_name}}, ИИН/БИН {{client_iin}}, адрес: {{client_address}}, тел: {{client_phone}}, email: {{client_email}}</w:t>
        <w:br/>
        <w:br/>
        <w:t>1. ПРЕДМЕТ ДОГОВОРА</w:t>
        <w:br/>
        <w:br/>
        <w:t>1.1. Исполнитель обязуется оказать, а Заказчик — принять и оплатить следующие услуги:</w:t>
        <w:br/>
        <w:br/>
        <w:t>{{service_description}}</w:t>
        <w:br/>
        <w:br/>
        <w:t>2. СРОКИ</w:t>
        <w:br/>
        <w:br/>
        <w:t>2.1. Начало оказания услуг: {{start_date}}</w:t>
        <w:br/>
        <w:t>2.2. Окончание оказания услуг: {{end_date}}</w:t>
        <w:br/>
        <w:br/>
        <w:t>3. СТОИМОСТЬ И ОПЛАТА</w:t>
        <w:br/>
        <w:br/>
        <w:t>3.1. Общая стоимость услуг: {{total_amount}} тенге ({{total_amount_words}}).</w:t>
        <w:br/>
        <w:t>3.2. НДС: {{vat_info}}</w:t>
        <w:br/>
        <w:t>3.3. Оплата производится в течение {{payment_days}} банковских дней с момента подписания Акта.</w:t>
        <w:br/>
        <w:br/>
        <w:t>4. ОБЯЗАННОСТИ ИСПОЛНИТЕЛЯ</w:t>
        <w:br/>
        <w:br/>
        <w:t>4.1. Оказать услуги качественно, в полном объёме и в установленные сроки.</w:t>
        <w:br/>
        <w:t>4.2. Информировать Заказчика о ходе оказания услуг.</w:t>
        <w:br/>
        <w:t>4.3. Обеспечить конфиденциальность полученной информации.</w:t>
        <w:br/>
        <w:t>4.4. Исправить недостатки в разумные сроки.</w:t>
        <w:br/>
        <w:br/>
        <w:t>5. ОБЯЗАННОСТИ ЗАКАЗЧИКА</w:t>
        <w:br/>
        <w:br/>
        <w:t>5.1. Предоставить всю необходимую информацию и документы.</w:t>
        <w:br/>
        <w:t>5.2. Своевременно оплатить услуги.</w:t>
        <w:br/>
        <w:t>5.3. Принять услуги и подписать Акт выполненных работ.</w:t>
        <w:br/>
        <w:t>5.4. Уведомить о недостатках в течение 5 рабочих дней.</w:t>
        <w:br/>
        <w:br/>
        <w:t>6. ПРИЁМКА УСЛУГ</w:t>
        <w:br/>
        <w:br/>
        <w:t>6.1. По завершении Исполнитель направляет Акт выполненных работ.</w:t>
        <w:br/>
        <w:t>6.2. Заказчик в течение 5 рабочих дней подписывает Акт или направляет отказ.</w:t>
        <w:br/>
        <w:t>6.3. При отсутствии отказа услуги считаются принятыми.</w:t>
        <w:br/>
        <w:br/>
        <w:t>7. ОТВЕТСТВЕННОСТЬ</w:t>
        <w:br/>
        <w:br/>
        <w:t>7.1. За нарушение сроков — пеня 0,1% за каждый день просрочки, но не более 10%.</w:t>
        <w:br/>
        <w:t>7.2. Уплата штрафов не освобождает от исполнения обязательств.</w:t>
        <w:br/>
        <w:br/>
        <w:t>8. КОНФИДЕНЦИАЛЬНОСТЬ</w:t>
        <w:br/>
        <w:br/>
        <w:t>8.1. Стороны не разглашают информацию, полученную в рамках договора.</w:t>
        <w:br/>
        <w:t>8.2. Обязательство действует 3 года после прекращения договора.</w:t>
        <w:br/>
        <w:br/>
        <w:t>9. РАСТОРЖЕНИЕ</w:t>
        <w:br/>
        <w:br/>
        <w:t>9.1. По взаимному согласию или в одностороннем порядке при существенном нарушении (уведомление за 10 дней).</w:t>
        <w:br/>
        <w:t>9.2. При досрочном расторжении — расчёт за фактически оказанные услуги.</w:t>
        <w:br/>
        <w:br/>
        <w:t>10. ПРОСТАЯ ЭЛЕКТРОННАЯ ПОДПИСЬ И ЮРИДИЧЕСКАЯ СИЛА</w:t>
        <w:br/>
        <w:br/>
        <w:t>10.1.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10.2.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10.3.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10.4.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направленного на указанный номер телефона, является волеизъявлением стороны и приравнивается к собственноручной подписи.</w:t>
        <w:br/>
        <w:br/>
        <w:t>10.5.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w:t>
        <w:br/>
        <w:br/>
        <w:t>10.6. Стороны обязуются не оспаривать действительность настоящего Договора и не отказываться от своих обязательств на основании того, что Договор подписан в электронной форме посредством ПЭП.</w:t>
        <w:br/>
        <w:br/>
        <w:t>11. ЗАКЛЮЧИТЕЛЬНЫЕ ПОЛОЖЕНИЯ</w:t>
        <w:br/>
        <w:br/>
        <w:t>11.1. Споры решаются путём переговоров, при недостижении согласия — в суде.</w:t>
        <w:br/>
        <w:t>11.2. Договор составлен в электронной форме и хранится в системе 2tick.kz.</w:t>
        <w:br/>
        <w:br/>
        <w:t>ПОДПИСИ СТОРОН:</w:t>
        <w:br/>
        <w:br/>
        <w:t>ИСПОЛНИТЕЛЬ: {{provider_name}}</w:t>
        <w:br/>
        <w:t>ИИН/БИН: {{provider_iin}} | Тел: {{provider_phone}} | Email: {{provider_email}}</w:t>
        <w:br/>
        <w:t>Подпись (ПЭП): _______________</w:t>
        <w:br/>
        <w:t>Дата: {{contract_date}}</w:t>
        <w:br/>
        <w:br/>
        <w:t>ЗАКАЗЧИК: {{client_name}}</w:t>
        <w:br/>
        <w:t>ИИН/БИН: {{client_iin}} | Тел: {{client_phone}} | Email: {{client_email}}</w:t>
        <w:br/>
        <w:t>Подпись (ПЭП): _______________</w:t>
        <w:br/>
        <w:t>Дата: {{contract_date}}</w:t>
        <w:br/>
        <w:br/>
        <w:t>─────────────────────────────────────────────────────────</w:t>
        <w:br/>
        <w:t>Договор подписан простой электронной подписью (ПЭП) через 2tick.kz</w:t>
        <w:br/>
        <w:t>─────────────────────────────────────────────────────────</w:t>
      </w:r>
    </w:p>
    <w:p>
      <w:r>
        <w:br w:type="page"/>
      </w:r>
    </w:p>
    <w:p>
      <w:pPr>
        <w:jc w:val="center"/>
      </w:pPr>
      <w:r>
        <w:rPr>
          <w:b/>
          <w:sz w:val="28"/>
        </w:rPr>
        <w:t>🇰🇿 ҚАЗАҚША</w:t>
      </w:r>
    </w:p>
    <w:p/>
    <w:p>
      <w:r>
        <w:t>ҚЫЗМЕТ КӨРСЕТУ ШАРТЫ</w:t>
        <w:br/>
        <w:br/>
        <w:t>{{contract_city}} қ.                                                     {{contract_date}}</w:t>
        <w:br/>
        <w:br/>
        <w:t>ОРЫНДАУШЫ: {{provider_name}}, ЖСН/БСН {{provider_iin}}, мекенжай: {{provider_address}}, тел: {{provider_phone}}, email: {{provider_email}}</w:t>
        <w:br/>
        <w:br/>
        <w:t>ТАПСЫРЫС БЕРУШІ: {{client_name}}, ЖСН/БСН {{client_iin}}, мекенжай: {{client_address}}, тел: {{client_phone}}, email: {{client_email}}</w:t>
        <w:br/>
        <w:br/>
        <w:t>1. ШАРТ МӘНІ</w:t>
        <w:br/>
        <w:br/>
        <w:t>1.1. Орындаушы мынадай қызметтерді көрсетуге, ал Тапсырыс беруші қабылдауға және төлеуге міндеттенеді:</w:t>
        <w:br/>
        <w:br/>
        <w:t>{{service_description}}</w:t>
        <w:br/>
        <w:br/>
        <w:t>2. МЕРЗІМДЕР</w:t>
        <w:br/>
        <w:br/>
        <w:t>2.1. Қызмет көрсетудің басталуы: {{start_date}}</w:t>
        <w:br/>
        <w:t>2.2. Қызмет көрсетудің аяқталуы: {{end_date}}</w:t>
        <w:br/>
        <w:br/>
        <w:t>3. ҚҰНЫ ЖӘНЕ ТӨЛЕМ</w:t>
        <w:br/>
        <w:br/>
        <w:t>3.1. Қызметтердің жалпы құны: {{total_amount}} теңге ({{total_amount_words}}).</w:t>
        <w:br/>
        <w:t>3.2. ҚҚС: {{vat_info}}</w:t>
        <w:br/>
        <w:t>3.3. Төлем Актіге қол қойылғаннан кейін {{payment_days}} банк күні ішінде жүргізіледі.</w:t>
        <w:br/>
        <w:br/>
        <w:t>4. ОРЫНДАУШЫНЫҢ МІНДЕТТЕРІ</w:t>
        <w:br/>
        <w:br/>
        <w:t>4.1. Қызметтерді сапалы, толық көлемде және мерзімінде көрсету.</w:t>
        <w:br/>
        <w:t>4.2. Тапсырыс берушіні қызмет көрсету барысы туралы хабардар ету.</w:t>
        <w:br/>
        <w:t>4.3. Алынған ақпараттың құпиялылығын қамтамасыз ету.</w:t>
        <w:br/>
        <w:t>4.4. Кемшіліктерді ақылға қонымды мерзімде түзету.</w:t>
        <w:br/>
        <w:br/>
        <w:t>5. ТАПСЫРЫС БЕРУШІНІҢ МІНДЕТТЕРІ</w:t>
        <w:br/>
        <w:br/>
        <w:t>5.1. Барлық қажетті ақпарат пен құжаттарды беру.</w:t>
        <w:br/>
        <w:t>5.2. Қызметтерді уақтылы төлеу.</w:t>
        <w:br/>
        <w:t>5.3. Қызметтерді қабылдап, Орындалған жұмыстар актісіне қол қою.</w:t>
        <w:br/>
        <w:t>5.4. Кемшіліктер туралы 5 жұмыс күні ішінде хабарлау.</w:t>
        <w:br/>
        <w:br/>
        <w:t>6. ҚЫЗМЕТТЕРДІ ҚАБЫЛДАУ</w:t>
        <w:br/>
        <w:br/>
        <w:t>6.1. Аяқтағаннан кейін Орындаушы Актіні жібереді.</w:t>
        <w:br/>
        <w:t>6.2. Тапсырыс беруші 5 жұмыс күні ішінде Актіге қол қояды немесе бас тарту жібереді.</w:t>
        <w:br/>
        <w:t>6.3. Бас тарту болмаса, қызметтер қабылданды деп есептеледі.</w:t>
        <w:br/>
        <w:br/>
        <w:t>7. ЖАУАПКЕРШІЛІК</w:t>
        <w:br/>
        <w:br/>
        <w:t>7.1. Мерзімді бұзғаны үшін — әр күн үшін 0,1% өсімпұл, бірақ 10%-дан аспайды.</w:t>
        <w:br/>
        <w:t>7.2. Айыппұл төлеу міндеттемелерден босатпайды.</w:t>
        <w:br/>
        <w:br/>
        <w:t>8. ҚҰПИЯЛЫЛЫҚ</w:t>
        <w:br/>
        <w:br/>
        <w:t>8.1. Тараптар шарт шеңберінде алынған ақпаратты жария етпейді.</w:t>
        <w:br/>
        <w:t>8.2. Міндеттеме шарт тоқтағаннан кейін 3 жыл қолданылады.</w:t>
        <w:br/>
        <w:br/>
        <w:t>9. БҰЗУ</w:t>
        <w:br/>
        <w:br/>
        <w:t>9.1. Өзара келісіммен немесе елеулі бұзушылық кезінде біржақты (10 күн бұрын хабарлау).</w:t>
        <w:br/>
        <w:t>9.2. Мерзімінен бұрын бұзылған кезде — нақты көрсетілген қызметтер үшін есеп айырысу.</w:t>
        <w:br/>
        <w:br/>
        <w:t>10. ҚАРАПАЙЫМ ЭЛЕКТРОНДЫҚ ҚОЛТАҢБА ЖӘНЕ ЗАҢДЫ КҮШІ</w:t>
        <w:br/>
        <w:br/>
        <w:t>10.1.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10.2.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10.3.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10.4. Тараптар осы Шартта көрсетілген телефон нөмірлері оларға жеке тиесілі және олардың бақылауында екенін растайды. Көрсетілген телефон нөміріне жіберілген бір реттік растау кодын енгізу тараптың еркін білдіруі болып табылады және өз қолымен қол қоюға теңестіріледі.</w:t>
        <w:br/>
        <w:br/>
        <w:t>10.5. 2tick.kz жүйесінде сақталған Шарттың электрондық данасы тараптармен Шарттың түпнұсқасы ретінде танылады және сотта және мемлекеттік органдарда жазбаша дәлел ретінде пайдаланылуы мүмкін.</w:t>
        <w:br/>
        <w:br/>
        <w:t>10.6. Тараптар осы Шарттың жарамдылығын даулемеуге және Шартқа ҚЭҚ арқылы электрондық нысанда қол қойылғанына негізделіп өз міндеттемелерінен бас тартпауға міндеттенеді.</w:t>
        <w:br/>
        <w:br/>
        <w:t>11. ҚОРЫТЫНДЫ ЕРЕЖЕЛЕР</w:t>
        <w:br/>
        <w:br/>
        <w:t>11.1. Даулар келіссөздер жолымен, келісімге қол жеткізілмесе — сотта шешіледі.</w:t>
        <w:br/>
        <w:t>11.2. Шарт электрондық нысанда жасалды және 2tick.kz жүйесінде сақталады.</w:t>
        <w:br/>
        <w:br/>
        <w:t>ТАРАПТАРДЫҢ ҚОЛДАРЫ:</w:t>
        <w:br/>
        <w:br/>
        <w:t>ОРЫНДАУШЫ: {{provider_name}}</w:t>
        <w:br/>
        <w:t>ЖСН/БСН: {{provider_iin}} | Тел: {{provider_phone}} | Email: {{provider_email}}</w:t>
        <w:br/>
        <w:t>Қолы (ҚЭҚ): _______________</w:t>
        <w:br/>
        <w:t>Күні: {{contract_date}}</w:t>
        <w:br/>
        <w:br/>
        <w:t>ТАПСЫРЫС БЕРУШІ: {{client_name}}</w:t>
        <w:br/>
        <w:t>ЖСН/БСН: {{client_iin}} | Тел: {{client_phone}} | Email: {{client_email}}</w:t>
        <w:br/>
        <w:t>Қолы (ҚЭҚ): _______________</w:t>
        <w:br/>
        <w:t>Күні: {{contract_date}}</w:t>
        <w:br/>
        <w:br/>
        <w:t>─────────────────────────────────────────────────────────</w:t>
        <w:br/>
        <w:t>Шартқа 2tick.kz арқылы қарапайым электрондық қолтаңба (ҚЭҚ) қолданылып қол қойылды</w:t>
        <w:br/>
        <w:t>─────────────────────────────────────────────────────────</w:t>
      </w:r>
    </w:p>
    <w:p>
      <w:r>
        <w:br w:type="page"/>
      </w:r>
    </w:p>
    <w:p>
      <w:pPr>
        <w:jc w:val="center"/>
      </w:pPr>
      <w:r>
        <w:rPr>
          <w:b/>
          <w:sz w:val="28"/>
        </w:rPr>
        <w:t>🇬🇧 ENGLISH</w:t>
      </w:r>
    </w:p>
    <w:p/>
    <w:p>
      <w:r>
        <w:t>SERVICE AGREEMENT</w:t>
        <w:br/>
        <w:br/>
        <w:t>{{contract_city}}                                                     {{contract_date}}</w:t>
        <w:br/>
        <w:br/>
        <w:t>SERVICE PROVIDER: {{provider_name}}, IIN/BIN {{provider_iin}}, address: {{provider_address}}, phone: {{provider_phone}}, email: {{provider_email}}</w:t>
        <w:br/>
        <w:br/>
        <w:t>CLIENT: {{client_name}}, IIN/BIN {{client_iin}}, address: {{client_address}}, phone: {{client_phone}}, email: {{client_email}}</w:t>
        <w:br/>
        <w:br/>
        <w:t>1. SUBJECT OF CONTRACT</w:t>
        <w:br/>
        <w:br/>
        <w:t>1.1. The Service Provider undertakes to render, and the Client undertakes to accept and pay for the following services:</w:t>
        <w:br/>
        <w:br/>
        <w:t>{{service_description}}</w:t>
        <w:br/>
        <w:br/>
        <w:t>2. TIMELINE</w:t>
        <w:br/>
        <w:br/>
        <w:t>2.1. Service start date: {{start_date}}</w:t>
        <w:br/>
        <w:t>2.2. Service end date: {{end_date}}</w:t>
        <w:br/>
        <w:br/>
        <w:t>3. COST AND PAYMENT</w:t>
        <w:br/>
        <w:br/>
        <w:t>3.1. Total cost of services: {{total_amount}} tenge ({{total_amount_words}}).</w:t>
        <w:br/>
        <w:t>3.2. VAT: {{vat_info}}</w:t>
        <w:br/>
        <w:t>3.3. Payment is made within {{payment_days}} banking days from signing the Certificate.</w:t>
        <w:br/>
        <w:br/>
        <w:t>4. SERVICE PROVIDER'S OBLIGATIONS</w:t>
        <w:br/>
        <w:br/>
        <w:t>4.1. Provide services with quality, in full, and on time.</w:t>
        <w:br/>
        <w:t>4.2. Inform the Client about service progress.</w:t>
        <w:br/>
        <w:t>4.3. Ensure confidentiality of received information.</w:t>
        <w:br/>
        <w:t>4.4. Correct deficiencies within reasonable time.</w:t>
        <w:br/>
        <w:br/>
        <w:t>5. CLIENT'S OBLIGATIONS</w:t>
        <w:br/>
        <w:br/>
        <w:t>5.1. Provide all necessary information and documents.</w:t>
        <w:br/>
        <w:t>5.2. Pay for services on time.</w:t>
        <w:br/>
        <w:t>5.3. Accept services and sign the Completion Certificate.</w:t>
        <w:br/>
        <w:t>5.4. Notify of deficiencies within 5 business days.</w:t>
        <w:br/>
        <w:br/>
        <w:t>6. SERVICE ACCEPTANCE</w:t>
        <w:br/>
        <w:br/>
        <w:t>6.1. Upon completion, the Provider sends the Completion Certificate.</w:t>
        <w:br/>
        <w:t>6.2. The Client signs the Certificate within 5 business days or sends a refusal.</w:t>
        <w:br/>
        <w:t>6.3. Without refusal, services are considered accepted.</w:t>
        <w:br/>
        <w:br/>
        <w:t>7. LIABILITY</w:t>
        <w:br/>
        <w:br/>
        <w:t>7.1. For deadline violations — 0.1% penalty per day, but not more than 10%.</w:t>
        <w:br/>
        <w:t>7.2. Payment of penalties does not release from obligations.</w:t>
        <w:br/>
        <w:br/>
        <w:t>8. CONFIDENTIALITY</w:t>
        <w:br/>
        <w:br/>
        <w:t>8.1. Parties do not disclose information received under the contract.</w:t>
        <w:br/>
        <w:t>8.2. The obligation is valid for 3 years after contract termination.</w:t>
        <w:br/>
        <w:br/>
        <w:t>9. TERMINATION</w:t>
        <w:br/>
        <w:br/>
        <w:t>9.1. By mutual agreement or unilaterally for material breach (10 days' notice).</w:t>
        <w:br/>
        <w:t>9.2. Upon early termination — settlement for actually rendered services.</w:t>
        <w:br/>
        <w:br/>
        <w:t>10. SIMPLE ELECTRONIC SIGNATURE AND LEGAL FORCE</w:t>
        <w:br/>
        <w:br/>
        <w:t>10.1. The Parties have agreed that this Agreement is signed by means of a simple electronic signature (SES) through the 2tick.kz service using identity verification by sending a one-time confirmation code (SMS code, Telegram code, or voice call).</w:t>
        <w:br/>
        <w:br/>
        <w:t>10.2. In accordance with Article 152 of the Civil Code of the Republic of Kazakhstan, the Parties acknowledge that the use of a simple electronic signature (SES) is a proper method of signing this Agreement by mutual agreement of the Parties.</w:t>
        <w:br/>
        <w:br/>
        <w:t>10.3. The Parties acknowledge that the Agreement signed by SES through the 2tick.kz service has equal legal force with an agreement signed by hand on paper.</w:t>
        <w:br/>
        <w:br/>
        <w:t>10.4. The Parties confirm that the phone numbers specified in this Agreement belong to them personally and are under their control. Entering the one-time confirmation code sent to the specified phone number constitutes the Party's expression of will and is equivalent to a handwritten signature.</w:t>
        <w:br/>
        <w:br/>
        <w:t>10.5. The electronic copy of the Agreement stored in the 2tick.kz system is recognized by the Parties as the original Agreement and may be used as written evidence in court and state authorities.</w:t>
        <w:br/>
        <w:br/>
        <w:t>10.6. The Parties undertake not to dispute the validity of this Agreement and not to refuse their obligations on the grounds that the Agreement was signed in electronic form by means of SES.</w:t>
        <w:br/>
        <w:br/>
        <w:t>11. FINAL PROVISIONS</w:t>
        <w:br/>
        <w:br/>
        <w:t>11.1. Disputes are resolved through negotiations, if not — in court.</w:t>
        <w:br/>
        <w:t>11.2. The Agreement is made in electronic form and stored in the 2tick.kz system.</w:t>
        <w:br/>
        <w:br/>
        <w:t>SIGNATURES:</w:t>
        <w:br/>
        <w:br/>
        <w:t>SERVICE PROVIDER: {{provider_name}}</w:t>
        <w:br/>
        <w:t>IIN/BIN: {{provider_iin}} | Phone: {{provider_phone}} | Email: {{provider_email}}</w:t>
        <w:br/>
        <w:t>Signature (SES): _______________</w:t>
        <w:br/>
        <w:t>Date: {{contract_date}}</w:t>
        <w:br/>
        <w:br/>
        <w:t>CLIENT: {{client_name}}</w:t>
        <w:br/>
        <w:t>IIN/BIN: {{client_iin}} | Phone: {{client_phone}} | Email: {{client_email}}</w:t>
        <w:br/>
        <w:t>Signature (SES): _______________</w:t>
        <w:br/>
        <w:t>Date: {{contract_date}}</w:t>
        <w:br/>
        <w:br/>
        <w:t>─────────────────────────────────────────────────────────</w:t>
        <w:br/>
        <w:t>Agreement signed with Simple Electronic Signature (SES) via 2tick.kz</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